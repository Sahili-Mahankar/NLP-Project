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D97A" w14:textId="77777777" w:rsidR="00BA61CF" w:rsidRDefault="00BA61CF">
      <w:pPr>
        <w:jc w:val="center"/>
        <w:rPr>
          <w:b/>
          <w:sz w:val="44"/>
        </w:rPr>
      </w:pPr>
    </w:p>
    <w:p w14:paraId="3DDE1F76" w14:textId="77777777" w:rsidR="00BA61CF" w:rsidRDefault="00BA61CF">
      <w:pPr>
        <w:jc w:val="center"/>
        <w:rPr>
          <w:b/>
          <w:sz w:val="44"/>
        </w:rPr>
      </w:pPr>
    </w:p>
    <w:p w14:paraId="2E6DF3CA" w14:textId="77777777" w:rsidR="00BA61CF" w:rsidRDefault="00BA61CF">
      <w:pPr>
        <w:jc w:val="center"/>
        <w:rPr>
          <w:b/>
          <w:sz w:val="44"/>
        </w:rPr>
      </w:pPr>
    </w:p>
    <w:p w14:paraId="4CD278DD" w14:textId="77777777" w:rsidR="00BA61CF" w:rsidRDefault="00BA61CF">
      <w:pPr>
        <w:jc w:val="center"/>
        <w:rPr>
          <w:b/>
          <w:sz w:val="44"/>
        </w:rPr>
      </w:pPr>
    </w:p>
    <w:p w14:paraId="0989AC02" w14:textId="77777777" w:rsidR="00BA61CF" w:rsidRDefault="00BA61CF">
      <w:pPr>
        <w:jc w:val="center"/>
        <w:rPr>
          <w:b/>
          <w:sz w:val="44"/>
        </w:rPr>
      </w:pPr>
    </w:p>
    <w:p w14:paraId="26F73EB6" w14:textId="77777777" w:rsidR="00BA61CF" w:rsidRDefault="00BA61CF">
      <w:pPr>
        <w:jc w:val="center"/>
        <w:rPr>
          <w:b/>
          <w:sz w:val="44"/>
        </w:rPr>
      </w:pPr>
    </w:p>
    <w:p w14:paraId="4E37E147" w14:textId="77777777" w:rsidR="00BA61CF" w:rsidRDefault="00BA61CF">
      <w:pPr>
        <w:jc w:val="center"/>
        <w:rPr>
          <w:b/>
          <w:sz w:val="44"/>
        </w:rPr>
      </w:pPr>
    </w:p>
    <w:p w14:paraId="4F9F4E4B" w14:textId="77777777" w:rsidR="001D123C" w:rsidRPr="00735AEF" w:rsidRDefault="001D123C" w:rsidP="00735AEF">
      <w:pPr>
        <w:spacing w:after="160" w:line="259" w:lineRule="auto"/>
        <w:jc w:val="center"/>
        <w:rPr>
          <w:rFonts w:ascii="Calibri" w:eastAsiaTheme="minorHAnsi" w:hAnsi="Calibri" w:cs="Calibri"/>
          <w:b/>
          <w:bCs/>
          <w:kern w:val="2"/>
          <w:sz w:val="56"/>
          <w:szCs w:val="56"/>
          <w:lang w:val="en-IN"/>
          <w14:ligatures w14:val="standardContextual"/>
        </w:rPr>
      </w:pPr>
      <w:r w:rsidRPr="00735AEF">
        <w:rPr>
          <w:rFonts w:ascii="Calibri" w:eastAsiaTheme="minorHAnsi" w:hAnsi="Calibri" w:cs="Calibri"/>
          <w:b/>
          <w:bCs/>
          <w:kern w:val="2"/>
          <w:sz w:val="56"/>
          <w:szCs w:val="56"/>
          <w:lang w:val="en-IN"/>
          <w14:ligatures w14:val="standardContextual"/>
        </w:rPr>
        <w:t>FINAL INTERNSHIP PROJECT REPORT</w:t>
      </w:r>
    </w:p>
    <w:p w14:paraId="5A77248F" w14:textId="77777777" w:rsidR="001D123C" w:rsidRPr="00DE7053" w:rsidRDefault="001D123C" w:rsidP="00DE7053">
      <w:pPr>
        <w:spacing w:after="160" w:line="259" w:lineRule="auto"/>
        <w:jc w:val="center"/>
        <w:rPr>
          <w:rFonts w:ascii="Calibri" w:eastAsiaTheme="minorHAnsi" w:hAnsi="Calibri" w:cs="Calibri"/>
          <w:b/>
          <w:bCs/>
          <w:kern w:val="2"/>
          <w:sz w:val="40"/>
          <w:szCs w:val="40"/>
          <w:lang w:val="en-IN"/>
          <w14:ligatures w14:val="standardContextual"/>
        </w:rPr>
      </w:pPr>
      <w:r w:rsidRPr="00DE7053">
        <w:rPr>
          <w:rFonts w:ascii="Calibri" w:eastAsiaTheme="minorHAnsi" w:hAnsi="Calibri" w:cs="Calibri"/>
          <w:b/>
          <w:bCs/>
          <w:kern w:val="2"/>
          <w:sz w:val="40"/>
          <w:szCs w:val="40"/>
          <w:lang w:val="en-IN"/>
          <w14:ligatures w14:val="standardContextual"/>
        </w:rPr>
        <w:t>Job Skill Extraction and Normalization Using NLP and Machine Learning</w:t>
      </w:r>
    </w:p>
    <w:p w14:paraId="2809541E" w14:textId="05DFE0CF" w:rsidR="0032585D" w:rsidRDefault="00000000">
      <w:pPr>
        <w:jc w:val="center"/>
      </w:pPr>
      <w:r>
        <w:br/>
      </w:r>
      <w:r>
        <w:br/>
      </w:r>
    </w:p>
    <w:p w14:paraId="08ECC477" w14:textId="77777777" w:rsidR="0032585D" w:rsidRDefault="00000000">
      <w:r>
        <w:br w:type="page"/>
      </w:r>
    </w:p>
    <w:p w14:paraId="7E39BA3B" w14:textId="77777777" w:rsidR="0032585D" w:rsidRDefault="00000000" w:rsidP="00BA61CF">
      <w:pPr>
        <w:pStyle w:val="Title"/>
        <w:jc w:val="center"/>
      </w:pPr>
      <w:r>
        <w:lastRenderedPageBreak/>
        <w:t>Report Index</w:t>
      </w:r>
    </w:p>
    <w:p w14:paraId="07AA61B3" w14:textId="77777777" w:rsidR="0032585D" w:rsidRDefault="00000000">
      <w:r>
        <w:t>1. Introduction</w:t>
      </w:r>
    </w:p>
    <w:p w14:paraId="2E72B1AC" w14:textId="77777777" w:rsidR="0032585D" w:rsidRDefault="00000000">
      <w:r>
        <w:t>2. Problem Statement &amp; Objectives</w:t>
      </w:r>
    </w:p>
    <w:p w14:paraId="0116DC52" w14:textId="77777777" w:rsidR="0032585D" w:rsidRDefault="00000000">
      <w:r>
        <w:t>3. Project Scope &amp; Use Case</w:t>
      </w:r>
    </w:p>
    <w:p w14:paraId="650ED82E" w14:textId="77777777" w:rsidR="0032585D" w:rsidRDefault="00000000">
      <w:r>
        <w:t>4. Technology &amp; Tools Used</w:t>
      </w:r>
    </w:p>
    <w:p w14:paraId="058844DE" w14:textId="77777777" w:rsidR="0032585D" w:rsidRDefault="00000000">
      <w:r>
        <w:t>5. System Architecture &amp; Methodology</w:t>
      </w:r>
    </w:p>
    <w:p w14:paraId="57C6A3A8" w14:textId="77777777" w:rsidR="0032585D" w:rsidRDefault="00000000">
      <w:r>
        <w:t>6. Dataset Collection &amp; Understanding</w:t>
      </w:r>
    </w:p>
    <w:p w14:paraId="7A8147E8" w14:textId="77777777" w:rsidR="0032585D" w:rsidRDefault="00000000">
      <w:r>
        <w:t>7. Exploratory Data Analysis (EDA)</w:t>
      </w:r>
    </w:p>
    <w:p w14:paraId="4CB0945A" w14:textId="77777777" w:rsidR="0032585D" w:rsidRDefault="00000000">
      <w:r>
        <w:t>8. Data Cleaning &amp; NLP Preprocessing</w:t>
      </w:r>
    </w:p>
    <w:p w14:paraId="2D383150" w14:textId="77777777" w:rsidR="0032585D" w:rsidRDefault="00000000">
      <w:r>
        <w:t>9. Skill Taxonomy Development</w:t>
      </w:r>
    </w:p>
    <w:p w14:paraId="5FC8A420" w14:textId="77777777" w:rsidR="0032585D" w:rsidRDefault="00000000">
      <w:r>
        <w:t>10. Rule-Based Skill Extraction</w:t>
      </w:r>
    </w:p>
    <w:p w14:paraId="2F4D4634" w14:textId="77777777" w:rsidR="0032585D" w:rsidRDefault="00000000">
      <w:r>
        <w:t>11. Statistical &amp; Semantic NLP Techniques</w:t>
      </w:r>
    </w:p>
    <w:p w14:paraId="428B05EB" w14:textId="77777777" w:rsidR="0032585D" w:rsidRDefault="00000000">
      <w:r>
        <w:t>12. Named Entity Recognition (NER)</w:t>
      </w:r>
    </w:p>
    <w:p w14:paraId="6A6ED7B8" w14:textId="77777777" w:rsidR="0032585D" w:rsidRDefault="00000000">
      <w:r>
        <w:t>13. Machine Learning Model</w:t>
      </w:r>
    </w:p>
    <w:p w14:paraId="39569565" w14:textId="77777777" w:rsidR="0032585D" w:rsidRDefault="00000000">
      <w:r>
        <w:t>14. Transformer-Based Model</w:t>
      </w:r>
    </w:p>
    <w:p w14:paraId="49AE1E94" w14:textId="77777777" w:rsidR="0032585D" w:rsidRDefault="00000000">
      <w:r>
        <w:t>15. Model Evaluation &amp; Comparison</w:t>
      </w:r>
    </w:p>
    <w:p w14:paraId="37D7FA45" w14:textId="77777777" w:rsidR="0032585D" w:rsidRDefault="00000000">
      <w:r>
        <w:t>16. Error Analysis</w:t>
      </w:r>
    </w:p>
    <w:p w14:paraId="73A8EF1F" w14:textId="77777777" w:rsidR="0032585D" w:rsidRDefault="00000000">
      <w:r>
        <w:t>17. Skill Normalization &amp; Categorization</w:t>
      </w:r>
    </w:p>
    <w:p w14:paraId="32EA7219" w14:textId="77777777" w:rsidR="0032585D" w:rsidRDefault="00000000">
      <w:r>
        <w:t>18. Dashboard &amp; Data Visualization</w:t>
      </w:r>
    </w:p>
    <w:p w14:paraId="6727EA0B" w14:textId="77777777" w:rsidR="0032585D" w:rsidRDefault="00000000">
      <w:r>
        <w:t>19. Application / API Development</w:t>
      </w:r>
    </w:p>
    <w:p w14:paraId="014A9459" w14:textId="77777777" w:rsidR="0032585D" w:rsidRDefault="00000000">
      <w:r>
        <w:t>20. Testing &amp; Results</w:t>
      </w:r>
    </w:p>
    <w:p w14:paraId="2529C079" w14:textId="77777777" w:rsidR="0032585D" w:rsidRDefault="00000000">
      <w:r>
        <w:t>21. Challenges &amp; Limitations</w:t>
      </w:r>
    </w:p>
    <w:p w14:paraId="4DC9A6E4" w14:textId="77777777" w:rsidR="0032585D" w:rsidRDefault="00000000">
      <w:r>
        <w:t>22. Conclusion</w:t>
      </w:r>
    </w:p>
    <w:p w14:paraId="4C14625D" w14:textId="77777777" w:rsidR="0032585D" w:rsidRDefault="00000000">
      <w:r>
        <w:t>23. Future Scope</w:t>
      </w:r>
    </w:p>
    <w:p w14:paraId="450E70BD" w14:textId="0E767016" w:rsidR="0032585D" w:rsidRDefault="00000000">
      <w:r>
        <w:t>24. Learning Outcomes</w:t>
      </w:r>
    </w:p>
    <w:p w14:paraId="5607CC2A" w14:textId="77777777" w:rsidR="0032585D" w:rsidRDefault="00000000">
      <w:r>
        <w:t>25. References</w:t>
      </w:r>
    </w:p>
    <w:p w14:paraId="0430485E" w14:textId="6F6265AD" w:rsidR="0032585D" w:rsidRDefault="0032585D"/>
    <w:p w14:paraId="4B550135" w14:textId="77777777" w:rsidR="0032585D" w:rsidRDefault="00000000">
      <w:pPr>
        <w:pStyle w:val="Heading1"/>
      </w:pPr>
      <w:r>
        <w:lastRenderedPageBreak/>
        <w:t>1. Introduction</w:t>
      </w:r>
    </w:p>
    <w:p w14:paraId="171C3DE6" w14:textId="77777777" w:rsidR="0032585D" w:rsidRDefault="00000000">
      <w:r>
        <w:t>Job descriptions contain important information about roles, qualifications and technical requirements. Manual identification of skills is time-consuming and can be inconsistent. This project applies Natural Language Processing (NLP) to automatically identify technical skills from job descriptions and organize them into meaningful categories.</w:t>
      </w:r>
    </w:p>
    <w:p w14:paraId="317F6CC2" w14:textId="77777777" w:rsidR="0032585D" w:rsidRDefault="00000000">
      <w:r>
        <w:t>The project follows a progressive workflow from data understanding and cleaning to rule-based extraction, statistical NLP, semantic techniques, machine learning, normalization, analytics and application development.</w:t>
      </w:r>
    </w:p>
    <w:p w14:paraId="007C1DE8" w14:textId="77777777" w:rsidR="0032585D" w:rsidRDefault="00000000">
      <w:pPr>
        <w:pStyle w:val="Heading1"/>
      </w:pPr>
      <w:r>
        <w:t>2. Problem Statement &amp; Objectives</w:t>
      </w:r>
    </w:p>
    <w:p w14:paraId="3493EF13" w14:textId="77777777" w:rsidR="0032585D" w:rsidRDefault="00000000">
      <w:r>
        <w:t>Problem Statement: Recruiters and analysts often need to scan many job descriptions to identify required technical skills. Manual extraction takes time and may miss aliases, abbreviations or multi-word skills.</w:t>
      </w:r>
    </w:p>
    <w:p w14:paraId="2A4782AC" w14:textId="77777777" w:rsidR="0032585D" w:rsidRDefault="00000000">
      <w:r>
        <w:t>Business Objective: Reduce manual effort in recruitment analytics by producing structured skill information from unstructured job descriptions.</w:t>
      </w:r>
    </w:p>
    <w:p w14:paraId="146CCC81" w14:textId="77777777" w:rsidR="0032585D" w:rsidRDefault="00000000">
      <w:r>
        <w:t>Technical Objective: Build an NLP pipeline that cleans job text, extracts skills using multiple approaches, normalizes skill names and assigns skill categories.</w:t>
      </w:r>
    </w:p>
    <w:p w14:paraId="2CEE1BB0" w14:textId="77777777" w:rsidR="0032585D" w:rsidRDefault="00000000">
      <w:r>
        <w:t>Expected Outcome: A reusable pipeline, analysis outputs and a simple application where a user can paste a job description and receive detected skills and categories.</w:t>
      </w:r>
    </w:p>
    <w:p w14:paraId="45A8EE37" w14:textId="77777777" w:rsidR="0032585D" w:rsidRDefault="00000000">
      <w:pPr>
        <w:pStyle w:val="Heading1"/>
      </w:pPr>
      <w:r>
        <w:t>3. Project Scope &amp; Use Case</w:t>
      </w:r>
    </w:p>
    <w:p w14:paraId="7CC789CF" w14:textId="77777777" w:rsidR="0032585D" w:rsidRDefault="00000000">
      <w:pPr>
        <w:pStyle w:val="ListBullet"/>
      </w:pPr>
      <w:r>
        <w:t>Recruitment and job-market analytics</w:t>
      </w:r>
    </w:p>
    <w:p w14:paraId="0DFEB9D9" w14:textId="77777777" w:rsidR="0032585D" w:rsidRDefault="00000000">
      <w:pPr>
        <w:pStyle w:val="ListBullet"/>
      </w:pPr>
      <w:r>
        <w:t>Skill demand analysis by job role and location</w:t>
      </w:r>
    </w:p>
    <w:p w14:paraId="002C5FD3" w14:textId="77777777" w:rsidR="0032585D" w:rsidRDefault="00000000">
      <w:pPr>
        <w:pStyle w:val="ListBullet"/>
      </w:pPr>
      <w:r>
        <w:t>Skill taxonomy and normalization</w:t>
      </w:r>
    </w:p>
    <w:p w14:paraId="4164D8A6" w14:textId="77777777" w:rsidR="0032585D" w:rsidRDefault="00000000">
      <w:pPr>
        <w:pStyle w:val="ListBullet"/>
      </w:pPr>
      <w:r>
        <w:t>Foundation for resume-job matching and skill-gap analysis</w:t>
      </w:r>
    </w:p>
    <w:p w14:paraId="54D83E95" w14:textId="77777777" w:rsidR="0032585D" w:rsidRDefault="00000000">
      <w:pPr>
        <w:pStyle w:val="ListBullet"/>
      </w:pPr>
      <w:r>
        <w:t>Educational demonstration of NLP extraction techniques</w:t>
      </w:r>
    </w:p>
    <w:p w14:paraId="06E5C009" w14:textId="77777777" w:rsidR="0032585D" w:rsidRDefault="00000000">
      <w:r>
        <w:t>The current scope focuses on technical skills represented in the project taxonomy. It does not claim to extract every possible soft skill or every domain-specific entity.</w:t>
      </w:r>
    </w:p>
    <w:p w14:paraId="3704CDF2" w14:textId="77777777" w:rsidR="0032585D" w:rsidRDefault="00000000">
      <w:pPr>
        <w:pStyle w:val="Heading1"/>
      </w:pPr>
      <w:r>
        <w:t>4. Technology &amp; Tools Used</w:t>
      </w:r>
    </w:p>
    <w:tbl>
      <w:tblPr>
        <w:tblStyle w:val="TableGrid"/>
        <w:tblW w:w="0" w:type="auto"/>
        <w:jc w:val="center"/>
        <w:tblLook w:val="04A0" w:firstRow="1" w:lastRow="0" w:firstColumn="1" w:lastColumn="0" w:noHBand="0" w:noVBand="1"/>
      </w:tblPr>
      <w:tblGrid>
        <w:gridCol w:w="4968"/>
        <w:gridCol w:w="4968"/>
      </w:tblGrid>
      <w:tr w:rsidR="0032585D" w14:paraId="136C7694" w14:textId="77777777">
        <w:trPr>
          <w:jc w:val="center"/>
        </w:trPr>
        <w:tc>
          <w:tcPr>
            <w:tcW w:w="4968" w:type="dxa"/>
          </w:tcPr>
          <w:p w14:paraId="4E5D8AFD" w14:textId="77777777" w:rsidR="0032585D" w:rsidRDefault="00000000">
            <w:r>
              <w:t>Technology</w:t>
            </w:r>
          </w:p>
        </w:tc>
        <w:tc>
          <w:tcPr>
            <w:tcW w:w="4968" w:type="dxa"/>
          </w:tcPr>
          <w:p w14:paraId="75A9F016" w14:textId="77777777" w:rsidR="0032585D" w:rsidRDefault="00000000">
            <w:r>
              <w:t>Purpose</w:t>
            </w:r>
          </w:p>
        </w:tc>
      </w:tr>
      <w:tr w:rsidR="0032585D" w14:paraId="362D395F" w14:textId="77777777">
        <w:trPr>
          <w:jc w:val="center"/>
        </w:trPr>
        <w:tc>
          <w:tcPr>
            <w:tcW w:w="4968" w:type="dxa"/>
          </w:tcPr>
          <w:p w14:paraId="430DC589" w14:textId="77777777" w:rsidR="0032585D" w:rsidRDefault="00000000">
            <w:r>
              <w:t>Python</w:t>
            </w:r>
          </w:p>
        </w:tc>
        <w:tc>
          <w:tcPr>
            <w:tcW w:w="4968" w:type="dxa"/>
          </w:tcPr>
          <w:p w14:paraId="025FF456" w14:textId="77777777" w:rsidR="0032585D" w:rsidRDefault="00000000">
            <w:r>
              <w:t>Core implementation</w:t>
            </w:r>
          </w:p>
        </w:tc>
      </w:tr>
      <w:tr w:rsidR="0032585D" w14:paraId="08ABF5FF" w14:textId="77777777">
        <w:trPr>
          <w:jc w:val="center"/>
        </w:trPr>
        <w:tc>
          <w:tcPr>
            <w:tcW w:w="4968" w:type="dxa"/>
          </w:tcPr>
          <w:p w14:paraId="7FFEB8D8" w14:textId="77777777" w:rsidR="0032585D" w:rsidRDefault="00000000">
            <w:r>
              <w:t>Pandas / NumPy</w:t>
            </w:r>
          </w:p>
        </w:tc>
        <w:tc>
          <w:tcPr>
            <w:tcW w:w="4968" w:type="dxa"/>
          </w:tcPr>
          <w:p w14:paraId="6A062450" w14:textId="77777777" w:rsidR="0032585D" w:rsidRDefault="00000000">
            <w:r>
              <w:t>Data handling and analysis</w:t>
            </w:r>
          </w:p>
        </w:tc>
      </w:tr>
      <w:tr w:rsidR="0032585D" w14:paraId="2990A81F" w14:textId="77777777">
        <w:trPr>
          <w:jc w:val="center"/>
        </w:trPr>
        <w:tc>
          <w:tcPr>
            <w:tcW w:w="4968" w:type="dxa"/>
          </w:tcPr>
          <w:p w14:paraId="4808DE73" w14:textId="77777777" w:rsidR="0032585D" w:rsidRDefault="00000000">
            <w:r>
              <w:t>NLTK / spaCy</w:t>
            </w:r>
          </w:p>
        </w:tc>
        <w:tc>
          <w:tcPr>
            <w:tcW w:w="4968" w:type="dxa"/>
          </w:tcPr>
          <w:p w14:paraId="174ABF11" w14:textId="77777777" w:rsidR="0032585D" w:rsidRDefault="00000000">
            <w:r>
              <w:t>NLP preprocessing and NER exploration</w:t>
            </w:r>
          </w:p>
        </w:tc>
      </w:tr>
      <w:tr w:rsidR="0032585D" w14:paraId="797ABFA9" w14:textId="77777777">
        <w:trPr>
          <w:jc w:val="center"/>
        </w:trPr>
        <w:tc>
          <w:tcPr>
            <w:tcW w:w="4968" w:type="dxa"/>
          </w:tcPr>
          <w:p w14:paraId="2D8E88E7" w14:textId="77777777" w:rsidR="0032585D" w:rsidRDefault="00000000">
            <w:r>
              <w:t>Scikit-learn</w:t>
            </w:r>
          </w:p>
        </w:tc>
        <w:tc>
          <w:tcPr>
            <w:tcW w:w="4968" w:type="dxa"/>
          </w:tcPr>
          <w:p w14:paraId="5026BF03" w14:textId="77777777" w:rsidR="0032585D" w:rsidRDefault="00000000">
            <w:r>
              <w:t>TF-IDF and ML classification</w:t>
            </w:r>
          </w:p>
        </w:tc>
      </w:tr>
      <w:tr w:rsidR="0032585D" w14:paraId="6CC865E7" w14:textId="77777777">
        <w:trPr>
          <w:jc w:val="center"/>
        </w:trPr>
        <w:tc>
          <w:tcPr>
            <w:tcW w:w="4968" w:type="dxa"/>
          </w:tcPr>
          <w:p w14:paraId="7517B3F9" w14:textId="77777777" w:rsidR="0032585D" w:rsidRDefault="00000000">
            <w:r>
              <w:t>Transformers / Sentence Transformers</w:t>
            </w:r>
          </w:p>
        </w:tc>
        <w:tc>
          <w:tcPr>
            <w:tcW w:w="4968" w:type="dxa"/>
          </w:tcPr>
          <w:p w14:paraId="296041C8" w14:textId="77777777" w:rsidR="0032585D" w:rsidRDefault="00000000">
            <w:r>
              <w:t>Advanced semantic and transformer methods</w:t>
            </w:r>
          </w:p>
        </w:tc>
      </w:tr>
      <w:tr w:rsidR="0032585D" w14:paraId="40BD46DE" w14:textId="77777777">
        <w:trPr>
          <w:jc w:val="center"/>
        </w:trPr>
        <w:tc>
          <w:tcPr>
            <w:tcW w:w="4968" w:type="dxa"/>
          </w:tcPr>
          <w:p w14:paraId="5EFA3D5C" w14:textId="77777777" w:rsidR="0032585D" w:rsidRDefault="00000000">
            <w:r>
              <w:t>Matplotlib / Seaborn</w:t>
            </w:r>
          </w:p>
        </w:tc>
        <w:tc>
          <w:tcPr>
            <w:tcW w:w="4968" w:type="dxa"/>
          </w:tcPr>
          <w:p w14:paraId="4110E8BC" w14:textId="77777777" w:rsidR="0032585D" w:rsidRDefault="00000000">
            <w:r>
              <w:t>EDA visualizations</w:t>
            </w:r>
          </w:p>
        </w:tc>
      </w:tr>
      <w:tr w:rsidR="0032585D" w14:paraId="49D9B69D" w14:textId="77777777">
        <w:trPr>
          <w:jc w:val="center"/>
        </w:trPr>
        <w:tc>
          <w:tcPr>
            <w:tcW w:w="4968" w:type="dxa"/>
          </w:tcPr>
          <w:p w14:paraId="385492EF" w14:textId="77777777" w:rsidR="0032585D" w:rsidRDefault="00000000">
            <w:r>
              <w:t>Power BI / Tableau</w:t>
            </w:r>
          </w:p>
        </w:tc>
        <w:tc>
          <w:tcPr>
            <w:tcW w:w="4968" w:type="dxa"/>
          </w:tcPr>
          <w:p w14:paraId="1F959DF6" w14:textId="77777777" w:rsidR="0032585D" w:rsidRDefault="00000000">
            <w:r>
              <w:t>Dashboard layer</w:t>
            </w:r>
          </w:p>
        </w:tc>
      </w:tr>
      <w:tr w:rsidR="0032585D" w14:paraId="271E4AAF" w14:textId="77777777">
        <w:trPr>
          <w:jc w:val="center"/>
        </w:trPr>
        <w:tc>
          <w:tcPr>
            <w:tcW w:w="4968" w:type="dxa"/>
          </w:tcPr>
          <w:p w14:paraId="403F937B" w14:textId="77777777" w:rsidR="0032585D" w:rsidRDefault="00000000">
            <w:r>
              <w:t>Streamlit / FastAPI</w:t>
            </w:r>
          </w:p>
        </w:tc>
        <w:tc>
          <w:tcPr>
            <w:tcW w:w="4968" w:type="dxa"/>
          </w:tcPr>
          <w:p w14:paraId="6209A57B" w14:textId="77777777" w:rsidR="0032585D" w:rsidRDefault="00000000">
            <w:r>
              <w:t>Application/API layer</w:t>
            </w:r>
          </w:p>
        </w:tc>
      </w:tr>
    </w:tbl>
    <w:p w14:paraId="5023DDBC" w14:textId="77777777" w:rsidR="0032585D" w:rsidRDefault="00000000">
      <w:pPr>
        <w:pStyle w:val="Heading1"/>
      </w:pPr>
      <w:r>
        <w:lastRenderedPageBreak/>
        <w:t>5. System Architecture &amp; Methodology</w:t>
      </w:r>
    </w:p>
    <w:p w14:paraId="0AFE5E0D" w14:textId="77777777" w:rsidR="0032585D" w:rsidRDefault="00000000">
      <w:r>
        <w:t>Overall workflow: Dataset → Inspection → Cleaning → NLP Preprocessing → Skill Taxonomy → Rule/Regex Extraction → TF-IDF &amp; N-Grams → Embeddings/Semantic Similarity → NER → ML Classification → Transformer Exploration → Evaluation → Error Analysis → Normalization → Dashboard/Application.</w:t>
      </w:r>
    </w:p>
    <w:tbl>
      <w:tblPr>
        <w:tblStyle w:val="TableGrid"/>
        <w:tblW w:w="0" w:type="auto"/>
        <w:jc w:val="center"/>
        <w:tblLook w:val="04A0" w:firstRow="1" w:lastRow="0" w:firstColumn="1" w:lastColumn="0" w:noHBand="0" w:noVBand="1"/>
      </w:tblPr>
      <w:tblGrid>
        <w:gridCol w:w="4968"/>
        <w:gridCol w:w="4968"/>
      </w:tblGrid>
      <w:tr w:rsidR="0032585D" w14:paraId="292377A3" w14:textId="77777777">
        <w:trPr>
          <w:jc w:val="center"/>
        </w:trPr>
        <w:tc>
          <w:tcPr>
            <w:tcW w:w="4968" w:type="dxa"/>
          </w:tcPr>
          <w:p w14:paraId="5B6AC9A6" w14:textId="77777777" w:rsidR="0032585D" w:rsidRDefault="00000000">
            <w:r>
              <w:t>Stage</w:t>
            </w:r>
          </w:p>
        </w:tc>
        <w:tc>
          <w:tcPr>
            <w:tcW w:w="4968" w:type="dxa"/>
          </w:tcPr>
          <w:p w14:paraId="2AC6D699" w14:textId="77777777" w:rsidR="0032585D" w:rsidRDefault="00000000">
            <w:r>
              <w:t>Output</w:t>
            </w:r>
          </w:p>
        </w:tc>
      </w:tr>
      <w:tr w:rsidR="0032585D" w14:paraId="0D459167" w14:textId="77777777">
        <w:trPr>
          <w:jc w:val="center"/>
        </w:trPr>
        <w:tc>
          <w:tcPr>
            <w:tcW w:w="4968" w:type="dxa"/>
          </w:tcPr>
          <w:p w14:paraId="50B169B4" w14:textId="77777777" w:rsidR="0032585D" w:rsidRDefault="00000000">
            <w:r>
              <w:t>Dataset collection</w:t>
            </w:r>
          </w:p>
        </w:tc>
        <w:tc>
          <w:tcPr>
            <w:tcW w:w="4968" w:type="dxa"/>
          </w:tcPr>
          <w:p w14:paraId="4130EECA" w14:textId="77777777" w:rsidR="0032585D" w:rsidRDefault="00000000">
            <w:r>
              <w:t>raw_jobs.csv</w:t>
            </w:r>
          </w:p>
        </w:tc>
      </w:tr>
      <w:tr w:rsidR="0032585D" w14:paraId="76E4B35F" w14:textId="77777777">
        <w:trPr>
          <w:jc w:val="center"/>
        </w:trPr>
        <w:tc>
          <w:tcPr>
            <w:tcW w:w="4968" w:type="dxa"/>
          </w:tcPr>
          <w:p w14:paraId="40E7E3FA" w14:textId="77777777" w:rsidR="0032585D" w:rsidRDefault="00000000">
            <w:r>
              <w:t>Cleaning</w:t>
            </w:r>
          </w:p>
        </w:tc>
        <w:tc>
          <w:tcPr>
            <w:tcW w:w="4968" w:type="dxa"/>
          </w:tcPr>
          <w:p w14:paraId="1B21B335" w14:textId="77777777" w:rsidR="0032585D" w:rsidRDefault="00000000">
            <w:r>
              <w:t>clean_description</w:t>
            </w:r>
          </w:p>
        </w:tc>
      </w:tr>
      <w:tr w:rsidR="0032585D" w14:paraId="6E57A2EF" w14:textId="77777777">
        <w:trPr>
          <w:jc w:val="center"/>
        </w:trPr>
        <w:tc>
          <w:tcPr>
            <w:tcW w:w="4968" w:type="dxa"/>
          </w:tcPr>
          <w:p w14:paraId="3EC2296A" w14:textId="77777777" w:rsidR="0032585D" w:rsidRDefault="00000000">
            <w:r>
              <w:t>Skill taxonomy</w:t>
            </w:r>
          </w:p>
        </w:tc>
        <w:tc>
          <w:tcPr>
            <w:tcW w:w="4968" w:type="dxa"/>
          </w:tcPr>
          <w:p w14:paraId="39BBA28C" w14:textId="77777777" w:rsidR="0032585D" w:rsidRDefault="00000000">
            <w:r>
              <w:t>master skill dictionary</w:t>
            </w:r>
          </w:p>
        </w:tc>
      </w:tr>
      <w:tr w:rsidR="0032585D" w14:paraId="5A1E2D22" w14:textId="77777777">
        <w:trPr>
          <w:jc w:val="center"/>
        </w:trPr>
        <w:tc>
          <w:tcPr>
            <w:tcW w:w="4968" w:type="dxa"/>
          </w:tcPr>
          <w:p w14:paraId="33128F01" w14:textId="77777777" w:rsidR="0032585D" w:rsidRDefault="00000000">
            <w:r>
              <w:t>Extraction</w:t>
            </w:r>
          </w:p>
        </w:tc>
        <w:tc>
          <w:tcPr>
            <w:tcW w:w="4968" w:type="dxa"/>
          </w:tcPr>
          <w:p w14:paraId="6A04EDA8" w14:textId="77777777" w:rsidR="0032585D" w:rsidRDefault="00000000">
            <w:r>
              <w:t>detected skills</w:t>
            </w:r>
          </w:p>
        </w:tc>
      </w:tr>
      <w:tr w:rsidR="0032585D" w14:paraId="223A86D9" w14:textId="77777777">
        <w:trPr>
          <w:jc w:val="center"/>
        </w:trPr>
        <w:tc>
          <w:tcPr>
            <w:tcW w:w="4968" w:type="dxa"/>
          </w:tcPr>
          <w:p w14:paraId="52B648CB" w14:textId="77777777" w:rsidR="0032585D" w:rsidRDefault="00000000">
            <w:r>
              <w:t>Normalization</w:t>
            </w:r>
          </w:p>
        </w:tc>
        <w:tc>
          <w:tcPr>
            <w:tcW w:w="4968" w:type="dxa"/>
          </w:tcPr>
          <w:p w14:paraId="36136C9D" w14:textId="77777777" w:rsidR="0032585D" w:rsidRDefault="00000000">
            <w:r>
              <w:t>canonical skill names</w:t>
            </w:r>
          </w:p>
        </w:tc>
      </w:tr>
      <w:tr w:rsidR="0032585D" w14:paraId="4EDD305C" w14:textId="77777777">
        <w:trPr>
          <w:jc w:val="center"/>
        </w:trPr>
        <w:tc>
          <w:tcPr>
            <w:tcW w:w="4968" w:type="dxa"/>
          </w:tcPr>
          <w:p w14:paraId="3A53F512" w14:textId="77777777" w:rsidR="0032585D" w:rsidRDefault="00000000">
            <w:r>
              <w:t>Analytics</w:t>
            </w:r>
          </w:p>
        </w:tc>
        <w:tc>
          <w:tcPr>
            <w:tcW w:w="4968" w:type="dxa"/>
          </w:tcPr>
          <w:p w14:paraId="41ED7CE5" w14:textId="77777777" w:rsidR="0032585D" w:rsidRDefault="00000000">
            <w:r>
              <w:t>skill-demand outputs</w:t>
            </w:r>
          </w:p>
        </w:tc>
      </w:tr>
      <w:tr w:rsidR="0032585D" w14:paraId="498DACB6" w14:textId="77777777">
        <w:trPr>
          <w:jc w:val="center"/>
        </w:trPr>
        <w:tc>
          <w:tcPr>
            <w:tcW w:w="4968" w:type="dxa"/>
          </w:tcPr>
          <w:p w14:paraId="16952B17" w14:textId="77777777" w:rsidR="0032585D" w:rsidRDefault="00000000">
            <w:r>
              <w:t>Application</w:t>
            </w:r>
          </w:p>
        </w:tc>
        <w:tc>
          <w:tcPr>
            <w:tcW w:w="4968" w:type="dxa"/>
          </w:tcPr>
          <w:p w14:paraId="73A2D9E2" w14:textId="77777777" w:rsidR="0032585D" w:rsidRDefault="00000000">
            <w:r>
              <w:t>Streamlit interface</w:t>
            </w:r>
          </w:p>
        </w:tc>
      </w:tr>
    </w:tbl>
    <w:p w14:paraId="5B279476" w14:textId="77777777" w:rsidR="0032585D" w:rsidRDefault="00000000">
      <w:pPr>
        <w:pStyle w:val="Heading1"/>
      </w:pPr>
      <w:r>
        <w:t>6. Dataset Collection &amp; Understanding</w:t>
      </w:r>
    </w:p>
    <w:p w14:paraId="1877649C" w14:textId="75745584" w:rsidR="0032585D" w:rsidRDefault="00000000">
      <w:r>
        <w:t>The supplied dataset contains 100 records and 1</w:t>
      </w:r>
      <w:r w:rsidR="008C0FDB">
        <w:t>0</w:t>
      </w:r>
      <w:r>
        <w:t xml:space="preserve"> columns. The main text field for extraction is job_description. The other fields provide role, company, location, experience, education, salary, job type and a required skill reference.</w:t>
      </w:r>
    </w:p>
    <w:tbl>
      <w:tblPr>
        <w:tblStyle w:val="TableGrid"/>
        <w:tblW w:w="0" w:type="auto"/>
        <w:jc w:val="center"/>
        <w:tblLook w:val="04A0" w:firstRow="1" w:lastRow="0" w:firstColumn="1" w:lastColumn="0" w:noHBand="0" w:noVBand="1"/>
      </w:tblPr>
      <w:tblGrid>
        <w:gridCol w:w="4968"/>
        <w:gridCol w:w="4968"/>
      </w:tblGrid>
      <w:tr w:rsidR="0032585D" w14:paraId="55B613D1" w14:textId="77777777">
        <w:trPr>
          <w:jc w:val="center"/>
        </w:trPr>
        <w:tc>
          <w:tcPr>
            <w:tcW w:w="4968" w:type="dxa"/>
          </w:tcPr>
          <w:p w14:paraId="375B842C" w14:textId="77777777" w:rsidR="0032585D" w:rsidRDefault="00000000">
            <w:r>
              <w:t>Field</w:t>
            </w:r>
          </w:p>
        </w:tc>
        <w:tc>
          <w:tcPr>
            <w:tcW w:w="4968" w:type="dxa"/>
          </w:tcPr>
          <w:p w14:paraId="4CEA5B1C" w14:textId="77777777" w:rsidR="0032585D" w:rsidRDefault="00000000">
            <w:r>
              <w:t>Description</w:t>
            </w:r>
          </w:p>
        </w:tc>
      </w:tr>
      <w:tr w:rsidR="0032585D" w14:paraId="72B10731" w14:textId="77777777">
        <w:trPr>
          <w:jc w:val="center"/>
        </w:trPr>
        <w:tc>
          <w:tcPr>
            <w:tcW w:w="4968" w:type="dxa"/>
          </w:tcPr>
          <w:p w14:paraId="4523202D" w14:textId="77777777" w:rsidR="0032585D" w:rsidRDefault="00000000">
            <w:r>
              <w:t>job_id</w:t>
            </w:r>
          </w:p>
        </w:tc>
        <w:tc>
          <w:tcPr>
            <w:tcW w:w="4968" w:type="dxa"/>
          </w:tcPr>
          <w:p w14:paraId="6F9643B9" w14:textId="77777777" w:rsidR="0032585D" w:rsidRDefault="00000000">
            <w:r>
              <w:t>Unique job identifier</w:t>
            </w:r>
          </w:p>
        </w:tc>
      </w:tr>
      <w:tr w:rsidR="0032585D" w14:paraId="4557EC95" w14:textId="77777777">
        <w:trPr>
          <w:jc w:val="center"/>
        </w:trPr>
        <w:tc>
          <w:tcPr>
            <w:tcW w:w="4968" w:type="dxa"/>
          </w:tcPr>
          <w:p w14:paraId="0C6DCDBA" w14:textId="77777777" w:rsidR="0032585D" w:rsidRDefault="00000000">
            <w:r>
              <w:t>job_title</w:t>
            </w:r>
          </w:p>
        </w:tc>
        <w:tc>
          <w:tcPr>
            <w:tcW w:w="4968" w:type="dxa"/>
          </w:tcPr>
          <w:p w14:paraId="6B7A13D6" w14:textId="77777777" w:rsidR="0032585D" w:rsidRDefault="00000000">
            <w:r>
              <w:t>Job role/title</w:t>
            </w:r>
          </w:p>
        </w:tc>
      </w:tr>
      <w:tr w:rsidR="0032585D" w14:paraId="2F354AA7" w14:textId="77777777">
        <w:trPr>
          <w:jc w:val="center"/>
        </w:trPr>
        <w:tc>
          <w:tcPr>
            <w:tcW w:w="4968" w:type="dxa"/>
          </w:tcPr>
          <w:p w14:paraId="591BE313" w14:textId="77777777" w:rsidR="0032585D" w:rsidRDefault="00000000">
            <w:r>
              <w:t>company</w:t>
            </w:r>
          </w:p>
        </w:tc>
        <w:tc>
          <w:tcPr>
            <w:tcW w:w="4968" w:type="dxa"/>
          </w:tcPr>
          <w:p w14:paraId="1DE32CAA" w14:textId="77777777" w:rsidR="0032585D" w:rsidRDefault="00000000">
            <w:r>
              <w:t>Hiring company</w:t>
            </w:r>
          </w:p>
        </w:tc>
      </w:tr>
      <w:tr w:rsidR="0032585D" w14:paraId="55D5A434" w14:textId="77777777">
        <w:trPr>
          <w:jc w:val="center"/>
        </w:trPr>
        <w:tc>
          <w:tcPr>
            <w:tcW w:w="4968" w:type="dxa"/>
          </w:tcPr>
          <w:p w14:paraId="2A7DBACB" w14:textId="77777777" w:rsidR="0032585D" w:rsidRDefault="00000000">
            <w:r>
              <w:t>location</w:t>
            </w:r>
          </w:p>
        </w:tc>
        <w:tc>
          <w:tcPr>
            <w:tcW w:w="4968" w:type="dxa"/>
          </w:tcPr>
          <w:p w14:paraId="3473B438" w14:textId="77777777" w:rsidR="0032585D" w:rsidRDefault="00000000">
            <w:r>
              <w:t>Job location</w:t>
            </w:r>
          </w:p>
        </w:tc>
      </w:tr>
      <w:tr w:rsidR="0032585D" w14:paraId="23D793FF" w14:textId="77777777">
        <w:trPr>
          <w:jc w:val="center"/>
        </w:trPr>
        <w:tc>
          <w:tcPr>
            <w:tcW w:w="4968" w:type="dxa"/>
          </w:tcPr>
          <w:p w14:paraId="00095342" w14:textId="77777777" w:rsidR="0032585D" w:rsidRDefault="00000000">
            <w:r>
              <w:t>job_description</w:t>
            </w:r>
          </w:p>
        </w:tc>
        <w:tc>
          <w:tcPr>
            <w:tcW w:w="4968" w:type="dxa"/>
          </w:tcPr>
          <w:p w14:paraId="00CBC1D4" w14:textId="77777777" w:rsidR="0032585D" w:rsidRDefault="00000000">
            <w:r>
              <w:t>Unstructured text used for NLP</w:t>
            </w:r>
          </w:p>
        </w:tc>
      </w:tr>
      <w:tr w:rsidR="0032585D" w14:paraId="53D59781" w14:textId="77777777">
        <w:trPr>
          <w:jc w:val="center"/>
        </w:trPr>
        <w:tc>
          <w:tcPr>
            <w:tcW w:w="4968" w:type="dxa"/>
          </w:tcPr>
          <w:p w14:paraId="205564B0" w14:textId="77777777" w:rsidR="0032585D" w:rsidRDefault="00000000">
            <w:r>
              <w:t>experience</w:t>
            </w:r>
          </w:p>
        </w:tc>
        <w:tc>
          <w:tcPr>
            <w:tcW w:w="4968" w:type="dxa"/>
          </w:tcPr>
          <w:p w14:paraId="070487AC" w14:textId="77777777" w:rsidR="0032585D" w:rsidRDefault="00000000">
            <w:r>
              <w:t>Required experience</w:t>
            </w:r>
          </w:p>
        </w:tc>
      </w:tr>
      <w:tr w:rsidR="0032585D" w14:paraId="58411EA7" w14:textId="77777777">
        <w:trPr>
          <w:jc w:val="center"/>
        </w:trPr>
        <w:tc>
          <w:tcPr>
            <w:tcW w:w="4968" w:type="dxa"/>
          </w:tcPr>
          <w:p w14:paraId="44221308" w14:textId="77777777" w:rsidR="0032585D" w:rsidRDefault="00000000">
            <w:r>
              <w:t>education</w:t>
            </w:r>
          </w:p>
        </w:tc>
        <w:tc>
          <w:tcPr>
            <w:tcW w:w="4968" w:type="dxa"/>
          </w:tcPr>
          <w:p w14:paraId="6A40EFEC" w14:textId="77777777" w:rsidR="0032585D" w:rsidRDefault="00000000">
            <w:r>
              <w:t>Education requirement</w:t>
            </w:r>
          </w:p>
        </w:tc>
      </w:tr>
      <w:tr w:rsidR="0032585D" w14:paraId="6EC23ECF" w14:textId="77777777">
        <w:trPr>
          <w:jc w:val="center"/>
        </w:trPr>
        <w:tc>
          <w:tcPr>
            <w:tcW w:w="4968" w:type="dxa"/>
          </w:tcPr>
          <w:p w14:paraId="5541D86A" w14:textId="77777777" w:rsidR="0032585D" w:rsidRDefault="00000000">
            <w:r>
              <w:t>salary_lpa</w:t>
            </w:r>
          </w:p>
        </w:tc>
        <w:tc>
          <w:tcPr>
            <w:tcW w:w="4968" w:type="dxa"/>
          </w:tcPr>
          <w:p w14:paraId="5A183BFD" w14:textId="77777777" w:rsidR="0032585D" w:rsidRDefault="00000000">
            <w:r>
              <w:t>Salary in LPA</w:t>
            </w:r>
          </w:p>
        </w:tc>
      </w:tr>
      <w:tr w:rsidR="0032585D" w14:paraId="1EDF89DE" w14:textId="77777777">
        <w:trPr>
          <w:jc w:val="center"/>
        </w:trPr>
        <w:tc>
          <w:tcPr>
            <w:tcW w:w="4968" w:type="dxa"/>
          </w:tcPr>
          <w:p w14:paraId="2CF08C9A" w14:textId="77777777" w:rsidR="0032585D" w:rsidRDefault="00000000">
            <w:r>
              <w:t>job_type</w:t>
            </w:r>
          </w:p>
        </w:tc>
        <w:tc>
          <w:tcPr>
            <w:tcW w:w="4968" w:type="dxa"/>
          </w:tcPr>
          <w:p w14:paraId="234EBE19" w14:textId="77777777" w:rsidR="0032585D" w:rsidRDefault="00000000">
            <w:r>
              <w:t>Employment type</w:t>
            </w:r>
          </w:p>
        </w:tc>
      </w:tr>
      <w:tr w:rsidR="0032585D" w14:paraId="1273AD3D" w14:textId="77777777">
        <w:trPr>
          <w:jc w:val="center"/>
        </w:trPr>
        <w:tc>
          <w:tcPr>
            <w:tcW w:w="4968" w:type="dxa"/>
          </w:tcPr>
          <w:p w14:paraId="00B8D9C0" w14:textId="77777777" w:rsidR="0032585D" w:rsidRDefault="00000000">
            <w:r>
              <w:t>required_skills</w:t>
            </w:r>
          </w:p>
        </w:tc>
        <w:tc>
          <w:tcPr>
            <w:tcW w:w="4968" w:type="dxa"/>
          </w:tcPr>
          <w:p w14:paraId="4E8654E5" w14:textId="77777777" w:rsidR="0032585D" w:rsidRDefault="00000000">
            <w:r>
              <w:t>Provided skill list used for validation</w:t>
            </w:r>
          </w:p>
        </w:tc>
      </w:tr>
      <w:tr w:rsidR="0032585D" w14:paraId="4FB3AB50" w14:textId="77777777">
        <w:trPr>
          <w:jc w:val="center"/>
        </w:trPr>
        <w:tc>
          <w:tcPr>
            <w:tcW w:w="4968" w:type="dxa"/>
          </w:tcPr>
          <w:p w14:paraId="7AC9A625" w14:textId="77777777" w:rsidR="0032585D" w:rsidRDefault="00000000">
            <w:r>
              <w:t>gt_skills</w:t>
            </w:r>
          </w:p>
        </w:tc>
        <w:tc>
          <w:tcPr>
            <w:tcW w:w="4968" w:type="dxa"/>
          </w:tcPr>
          <w:p w14:paraId="24F7C0FF" w14:textId="77777777" w:rsidR="0032585D" w:rsidRDefault="00000000">
            <w:r>
              <w:t>Dataset field</w:t>
            </w:r>
          </w:p>
        </w:tc>
      </w:tr>
      <w:tr w:rsidR="0032585D" w14:paraId="0842396A" w14:textId="77777777">
        <w:trPr>
          <w:jc w:val="center"/>
        </w:trPr>
        <w:tc>
          <w:tcPr>
            <w:tcW w:w="4968" w:type="dxa"/>
          </w:tcPr>
          <w:p w14:paraId="3ABFEA23" w14:textId="77777777" w:rsidR="0032585D" w:rsidRDefault="00000000">
            <w:r>
              <w:t>rule_skills</w:t>
            </w:r>
          </w:p>
        </w:tc>
        <w:tc>
          <w:tcPr>
            <w:tcW w:w="4968" w:type="dxa"/>
          </w:tcPr>
          <w:p w14:paraId="6F8624E4" w14:textId="77777777" w:rsidR="0032585D" w:rsidRDefault="00000000">
            <w:r>
              <w:t>Dataset field</w:t>
            </w:r>
          </w:p>
        </w:tc>
      </w:tr>
      <w:tr w:rsidR="0032585D" w14:paraId="1CF337B4" w14:textId="77777777">
        <w:trPr>
          <w:jc w:val="center"/>
        </w:trPr>
        <w:tc>
          <w:tcPr>
            <w:tcW w:w="4968" w:type="dxa"/>
          </w:tcPr>
          <w:p w14:paraId="6FA15146" w14:textId="77777777" w:rsidR="0032585D" w:rsidRDefault="00000000">
            <w:r>
              <w:t>regex_skills</w:t>
            </w:r>
          </w:p>
        </w:tc>
        <w:tc>
          <w:tcPr>
            <w:tcW w:w="4968" w:type="dxa"/>
          </w:tcPr>
          <w:p w14:paraId="1AB7EC5C" w14:textId="77777777" w:rsidR="0032585D" w:rsidRDefault="00000000">
            <w:r>
              <w:t>Dataset field</w:t>
            </w:r>
          </w:p>
        </w:tc>
      </w:tr>
      <w:tr w:rsidR="0032585D" w14:paraId="642E04D9" w14:textId="77777777">
        <w:trPr>
          <w:jc w:val="center"/>
        </w:trPr>
        <w:tc>
          <w:tcPr>
            <w:tcW w:w="4968" w:type="dxa"/>
          </w:tcPr>
          <w:p w14:paraId="39ACA34C" w14:textId="77777777" w:rsidR="0032585D" w:rsidRDefault="00000000">
            <w:r>
              <w:t>clean_description</w:t>
            </w:r>
          </w:p>
        </w:tc>
        <w:tc>
          <w:tcPr>
            <w:tcW w:w="4968" w:type="dxa"/>
          </w:tcPr>
          <w:p w14:paraId="2F016936" w14:textId="77777777" w:rsidR="0032585D" w:rsidRDefault="00000000">
            <w:r>
              <w:t>Dataset field</w:t>
            </w:r>
          </w:p>
        </w:tc>
      </w:tr>
      <w:tr w:rsidR="0032585D" w14:paraId="4400743C" w14:textId="77777777">
        <w:trPr>
          <w:jc w:val="center"/>
        </w:trPr>
        <w:tc>
          <w:tcPr>
            <w:tcW w:w="4968" w:type="dxa"/>
          </w:tcPr>
          <w:p w14:paraId="547CD691" w14:textId="77777777" w:rsidR="0032585D" w:rsidRDefault="00000000">
            <w:r>
              <w:t>description_length</w:t>
            </w:r>
          </w:p>
        </w:tc>
        <w:tc>
          <w:tcPr>
            <w:tcW w:w="4968" w:type="dxa"/>
          </w:tcPr>
          <w:p w14:paraId="54405B6E" w14:textId="77777777" w:rsidR="0032585D" w:rsidRDefault="00000000">
            <w:r>
              <w:t>Dataset field</w:t>
            </w:r>
          </w:p>
        </w:tc>
      </w:tr>
    </w:tbl>
    <w:p w14:paraId="60780380" w14:textId="77777777" w:rsidR="0032585D" w:rsidRDefault="00000000">
      <w:r>
        <w:t>Data inspection result: 0 missing values and 0 duplicate rows were found in the supplied dataset.</w:t>
      </w:r>
    </w:p>
    <w:p w14:paraId="772B404E" w14:textId="77777777" w:rsidR="0032585D" w:rsidRDefault="00000000">
      <w:pPr>
        <w:pStyle w:val="Heading1"/>
      </w:pPr>
      <w:r>
        <w:t>7. Exploratory Data Analysis (EDA)</w:t>
      </w:r>
    </w:p>
    <w:p w14:paraId="514EE560" w14:textId="77777777" w:rsidR="0032585D" w:rsidRDefault="00000000">
      <w:r>
        <w:t>The dataset contains 100 jobs, 15 unique job titles and 12 unique locations. Average description length is 409.3 characters, minimum 380, maximum 440. Average salary is 7.74 LPA.</w:t>
      </w:r>
    </w:p>
    <w:tbl>
      <w:tblPr>
        <w:tblStyle w:val="TableGrid"/>
        <w:tblW w:w="0" w:type="auto"/>
        <w:jc w:val="center"/>
        <w:tblLook w:val="04A0" w:firstRow="1" w:lastRow="0" w:firstColumn="1" w:lastColumn="0" w:noHBand="0" w:noVBand="1"/>
      </w:tblPr>
      <w:tblGrid>
        <w:gridCol w:w="4968"/>
        <w:gridCol w:w="4968"/>
      </w:tblGrid>
      <w:tr w:rsidR="0032585D" w14:paraId="4383E3DD" w14:textId="77777777">
        <w:trPr>
          <w:jc w:val="center"/>
        </w:trPr>
        <w:tc>
          <w:tcPr>
            <w:tcW w:w="4968" w:type="dxa"/>
          </w:tcPr>
          <w:p w14:paraId="5AC26339" w14:textId="77777777" w:rsidR="0032585D" w:rsidRDefault="00000000">
            <w:r>
              <w:t>Measure</w:t>
            </w:r>
          </w:p>
        </w:tc>
        <w:tc>
          <w:tcPr>
            <w:tcW w:w="4968" w:type="dxa"/>
          </w:tcPr>
          <w:p w14:paraId="6E656941" w14:textId="49812BA7" w:rsidR="0032585D" w:rsidRDefault="00000000">
            <w:r>
              <w:t>Result</w:t>
            </w:r>
          </w:p>
        </w:tc>
      </w:tr>
      <w:tr w:rsidR="0032585D" w14:paraId="0BA9BE6A" w14:textId="77777777">
        <w:trPr>
          <w:jc w:val="center"/>
        </w:trPr>
        <w:tc>
          <w:tcPr>
            <w:tcW w:w="4968" w:type="dxa"/>
          </w:tcPr>
          <w:p w14:paraId="35C97BDD" w14:textId="77777777" w:rsidR="0032585D" w:rsidRDefault="00000000">
            <w:r>
              <w:t>Total jobs</w:t>
            </w:r>
          </w:p>
        </w:tc>
        <w:tc>
          <w:tcPr>
            <w:tcW w:w="4968" w:type="dxa"/>
          </w:tcPr>
          <w:p w14:paraId="0DA19A51" w14:textId="77777777" w:rsidR="0032585D" w:rsidRDefault="00000000">
            <w:r>
              <w:t>100</w:t>
            </w:r>
          </w:p>
        </w:tc>
      </w:tr>
      <w:tr w:rsidR="0032585D" w14:paraId="521BC3B9" w14:textId="77777777">
        <w:trPr>
          <w:jc w:val="center"/>
        </w:trPr>
        <w:tc>
          <w:tcPr>
            <w:tcW w:w="4968" w:type="dxa"/>
          </w:tcPr>
          <w:p w14:paraId="09FAA9B3" w14:textId="77777777" w:rsidR="0032585D" w:rsidRDefault="00000000">
            <w:r>
              <w:t>Unique job titles</w:t>
            </w:r>
          </w:p>
        </w:tc>
        <w:tc>
          <w:tcPr>
            <w:tcW w:w="4968" w:type="dxa"/>
          </w:tcPr>
          <w:p w14:paraId="704CEC8D" w14:textId="77777777" w:rsidR="0032585D" w:rsidRDefault="00000000">
            <w:r>
              <w:t>15</w:t>
            </w:r>
          </w:p>
        </w:tc>
      </w:tr>
      <w:tr w:rsidR="0032585D" w14:paraId="674D412E" w14:textId="77777777">
        <w:trPr>
          <w:jc w:val="center"/>
        </w:trPr>
        <w:tc>
          <w:tcPr>
            <w:tcW w:w="4968" w:type="dxa"/>
          </w:tcPr>
          <w:p w14:paraId="0E307CA2" w14:textId="77777777" w:rsidR="0032585D" w:rsidRDefault="00000000">
            <w:r>
              <w:t>Unique locations</w:t>
            </w:r>
          </w:p>
        </w:tc>
        <w:tc>
          <w:tcPr>
            <w:tcW w:w="4968" w:type="dxa"/>
          </w:tcPr>
          <w:p w14:paraId="7529FFF5" w14:textId="77777777" w:rsidR="0032585D" w:rsidRDefault="00000000">
            <w:r>
              <w:t>12</w:t>
            </w:r>
          </w:p>
        </w:tc>
      </w:tr>
      <w:tr w:rsidR="0032585D" w14:paraId="3F8E2CCD" w14:textId="77777777">
        <w:trPr>
          <w:jc w:val="center"/>
        </w:trPr>
        <w:tc>
          <w:tcPr>
            <w:tcW w:w="4968" w:type="dxa"/>
          </w:tcPr>
          <w:p w14:paraId="19CA6033" w14:textId="77777777" w:rsidR="0032585D" w:rsidRDefault="00000000">
            <w:r>
              <w:t>Average description length</w:t>
            </w:r>
          </w:p>
        </w:tc>
        <w:tc>
          <w:tcPr>
            <w:tcW w:w="4968" w:type="dxa"/>
          </w:tcPr>
          <w:p w14:paraId="03D939E1" w14:textId="77777777" w:rsidR="0032585D" w:rsidRDefault="00000000">
            <w:r>
              <w:t>409.3 characters</w:t>
            </w:r>
          </w:p>
        </w:tc>
      </w:tr>
      <w:tr w:rsidR="0032585D" w14:paraId="688876BD" w14:textId="77777777">
        <w:trPr>
          <w:jc w:val="center"/>
        </w:trPr>
        <w:tc>
          <w:tcPr>
            <w:tcW w:w="4968" w:type="dxa"/>
          </w:tcPr>
          <w:p w14:paraId="4C5999ED" w14:textId="77777777" w:rsidR="0032585D" w:rsidRDefault="00000000">
            <w:r>
              <w:t>Minimum description length</w:t>
            </w:r>
          </w:p>
        </w:tc>
        <w:tc>
          <w:tcPr>
            <w:tcW w:w="4968" w:type="dxa"/>
          </w:tcPr>
          <w:p w14:paraId="2472F0B1" w14:textId="77777777" w:rsidR="0032585D" w:rsidRDefault="00000000">
            <w:r>
              <w:t>380</w:t>
            </w:r>
          </w:p>
        </w:tc>
      </w:tr>
      <w:tr w:rsidR="0032585D" w14:paraId="3111F791" w14:textId="77777777">
        <w:trPr>
          <w:jc w:val="center"/>
        </w:trPr>
        <w:tc>
          <w:tcPr>
            <w:tcW w:w="4968" w:type="dxa"/>
          </w:tcPr>
          <w:p w14:paraId="56401297" w14:textId="77777777" w:rsidR="0032585D" w:rsidRDefault="00000000">
            <w:r>
              <w:t>Maximum description length</w:t>
            </w:r>
          </w:p>
        </w:tc>
        <w:tc>
          <w:tcPr>
            <w:tcW w:w="4968" w:type="dxa"/>
          </w:tcPr>
          <w:p w14:paraId="73161434" w14:textId="77777777" w:rsidR="0032585D" w:rsidRDefault="00000000">
            <w:r>
              <w:t>440</w:t>
            </w:r>
          </w:p>
        </w:tc>
      </w:tr>
      <w:tr w:rsidR="0032585D" w14:paraId="5AC6514A" w14:textId="77777777">
        <w:trPr>
          <w:jc w:val="center"/>
        </w:trPr>
        <w:tc>
          <w:tcPr>
            <w:tcW w:w="4968" w:type="dxa"/>
          </w:tcPr>
          <w:p w14:paraId="19534614" w14:textId="77777777" w:rsidR="0032585D" w:rsidRDefault="00000000">
            <w:r>
              <w:t>Missing values</w:t>
            </w:r>
          </w:p>
        </w:tc>
        <w:tc>
          <w:tcPr>
            <w:tcW w:w="4968" w:type="dxa"/>
          </w:tcPr>
          <w:p w14:paraId="2AB41CEC" w14:textId="77777777" w:rsidR="0032585D" w:rsidRDefault="00000000">
            <w:r>
              <w:t>0</w:t>
            </w:r>
          </w:p>
        </w:tc>
      </w:tr>
      <w:tr w:rsidR="0032585D" w14:paraId="6B4493FE" w14:textId="77777777">
        <w:trPr>
          <w:jc w:val="center"/>
        </w:trPr>
        <w:tc>
          <w:tcPr>
            <w:tcW w:w="4968" w:type="dxa"/>
          </w:tcPr>
          <w:p w14:paraId="05296FA2" w14:textId="77777777" w:rsidR="0032585D" w:rsidRDefault="00000000">
            <w:r>
              <w:lastRenderedPageBreak/>
              <w:t>Duplicate rows</w:t>
            </w:r>
          </w:p>
        </w:tc>
        <w:tc>
          <w:tcPr>
            <w:tcW w:w="4968" w:type="dxa"/>
          </w:tcPr>
          <w:p w14:paraId="21AC54F9" w14:textId="77777777" w:rsidR="0032585D" w:rsidRDefault="00000000">
            <w:r>
              <w:t>0</w:t>
            </w:r>
          </w:p>
        </w:tc>
      </w:tr>
      <w:tr w:rsidR="0032585D" w14:paraId="49B4EBC9" w14:textId="77777777">
        <w:trPr>
          <w:jc w:val="center"/>
        </w:trPr>
        <w:tc>
          <w:tcPr>
            <w:tcW w:w="4968" w:type="dxa"/>
          </w:tcPr>
          <w:p w14:paraId="40EE78AD" w14:textId="77777777" w:rsidR="0032585D" w:rsidRDefault="00000000">
            <w:r>
              <w:t>Average salary</w:t>
            </w:r>
          </w:p>
        </w:tc>
        <w:tc>
          <w:tcPr>
            <w:tcW w:w="4968" w:type="dxa"/>
          </w:tcPr>
          <w:p w14:paraId="17985300" w14:textId="77777777" w:rsidR="0032585D" w:rsidRDefault="00000000">
            <w:r>
              <w:t>7.74 LPA</w:t>
            </w:r>
          </w:p>
        </w:tc>
      </w:tr>
    </w:tbl>
    <w:p w14:paraId="3CC64E1E" w14:textId="77777777" w:rsidR="0032585D" w:rsidRDefault="00000000">
      <w:r>
        <w:t>Top job titles:</w:t>
      </w:r>
    </w:p>
    <w:tbl>
      <w:tblPr>
        <w:tblStyle w:val="TableGrid"/>
        <w:tblW w:w="0" w:type="auto"/>
        <w:jc w:val="center"/>
        <w:tblLook w:val="04A0" w:firstRow="1" w:lastRow="0" w:firstColumn="1" w:lastColumn="0" w:noHBand="0" w:noVBand="1"/>
      </w:tblPr>
      <w:tblGrid>
        <w:gridCol w:w="4968"/>
        <w:gridCol w:w="4968"/>
      </w:tblGrid>
      <w:tr w:rsidR="0032585D" w14:paraId="0844188B" w14:textId="77777777">
        <w:trPr>
          <w:jc w:val="center"/>
        </w:trPr>
        <w:tc>
          <w:tcPr>
            <w:tcW w:w="4968" w:type="dxa"/>
          </w:tcPr>
          <w:p w14:paraId="1EAFB569" w14:textId="77777777" w:rsidR="0032585D" w:rsidRDefault="00000000">
            <w:r>
              <w:t>Job Title</w:t>
            </w:r>
          </w:p>
        </w:tc>
        <w:tc>
          <w:tcPr>
            <w:tcW w:w="4968" w:type="dxa"/>
          </w:tcPr>
          <w:p w14:paraId="55CF2ED2" w14:textId="77777777" w:rsidR="0032585D" w:rsidRDefault="00000000">
            <w:r>
              <w:t>Count</w:t>
            </w:r>
          </w:p>
        </w:tc>
      </w:tr>
      <w:tr w:rsidR="0032585D" w14:paraId="3756C8A7" w14:textId="77777777">
        <w:trPr>
          <w:jc w:val="center"/>
        </w:trPr>
        <w:tc>
          <w:tcPr>
            <w:tcW w:w="4968" w:type="dxa"/>
          </w:tcPr>
          <w:p w14:paraId="376E2F57" w14:textId="77777777" w:rsidR="0032585D" w:rsidRDefault="00000000">
            <w:r>
              <w:t>Java Developer</w:t>
            </w:r>
          </w:p>
        </w:tc>
        <w:tc>
          <w:tcPr>
            <w:tcW w:w="4968" w:type="dxa"/>
          </w:tcPr>
          <w:p w14:paraId="191AE1D8" w14:textId="77777777" w:rsidR="0032585D" w:rsidRDefault="00000000">
            <w:r>
              <w:t>12</w:t>
            </w:r>
          </w:p>
        </w:tc>
      </w:tr>
      <w:tr w:rsidR="0032585D" w14:paraId="10F8054C" w14:textId="77777777">
        <w:trPr>
          <w:jc w:val="center"/>
        </w:trPr>
        <w:tc>
          <w:tcPr>
            <w:tcW w:w="4968" w:type="dxa"/>
          </w:tcPr>
          <w:p w14:paraId="175C7674" w14:textId="77777777" w:rsidR="0032585D" w:rsidRDefault="00000000">
            <w:r>
              <w:t>Data Engineer</w:t>
            </w:r>
          </w:p>
        </w:tc>
        <w:tc>
          <w:tcPr>
            <w:tcW w:w="4968" w:type="dxa"/>
          </w:tcPr>
          <w:p w14:paraId="5138F411" w14:textId="77777777" w:rsidR="0032585D" w:rsidRDefault="00000000">
            <w:r>
              <w:t>11</w:t>
            </w:r>
          </w:p>
        </w:tc>
      </w:tr>
      <w:tr w:rsidR="0032585D" w14:paraId="145CD0E8" w14:textId="77777777">
        <w:trPr>
          <w:jc w:val="center"/>
        </w:trPr>
        <w:tc>
          <w:tcPr>
            <w:tcW w:w="4968" w:type="dxa"/>
          </w:tcPr>
          <w:p w14:paraId="15EFF546" w14:textId="77777777" w:rsidR="0032585D" w:rsidRDefault="00000000">
            <w:r>
              <w:t>Data Analyst</w:t>
            </w:r>
          </w:p>
        </w:tc>
        <w:tc>
          <w:tcPr>
            <w:tcW w:w="4968" w:type="dxa"/>
          </w:tcPr>
          <w:p w14:paraId="31A14EE7" w14:textId="77777777" w:rsidR="0032585D" w:rsidRDefault="00000000">
            <w:r>
              <w:t>9</w:t>
            </w:r>
          </w:p>
        </w:tc>
      </w:tr>
      <w:tr w:rsidR="0032585D" w14:paraId="7627F8E7" w14:textId="77777777">
        <w:trPr>
          <w:jc w:val="center"/>
        </w:trPr>
        <w:tc>
          <w:tcPr>
            <w:tcW w:w="4968" w:type="dxa"/>
          </w:tcPr>
          <w:p w14:paraId="47C717B7" w14:textId="77777777" w:rsidR="0032585D" w:rsidRDefault="00000000">
            <w:r>
              <w:t>DevOps Engineer</w:t>
            </w:r>
          </w:p>
        </w:tc>
        <w:tc>
          <w:tcPr>
            <w:tcW w:w="4968" w:type="dxa"/>
          </w:tcPr>
          <w:p w14:paraId="3BE5B39A" w14:textId="77777777" w:rsidR="0032585D" w:rsidRDefault="00000000">
            <w:r>
              <w:t>8</w:t>
            </w:r>
          </w:p>
        </w:tc>
      </w:tr>
      <w:tr w:rsidR="0032585D" w14:paraId="3F4526A0" w14:textId="77777777">
        <w:trPr>
          <w:jc w:val="center"/>
        </w:trPr>
        <w:tc>
          <w:tcPr>
            <w:tcW w:w="4968" w:type="dxa"/>
          </w:tcPr>
          <w:p w14:paraId="7684AD93" w14:textId="77777777" w:rsidR="0032585D" w:rsidRDefault="00000000">
            <w:r>
              <w:t>Business Analyst</w:t>
            </w:r>
          </w:p>
        </w:tc>
        <w:tc>
          <w:tcPr>
            <w:tcW w:w="4968" w:type="dxa"/>
          </w:tcPr>
          <w:p w14:paraId="5B03E3C0" w14:textId="77777777" w:rsidR="0032585D" w:rsidRDefault="00000000">
            <w:r>
              <w:t>8</w:t>
            </w:r>
          </w:p>
        </w:tc>
      </w:tr>
      <w:tr w:rsidR="0032585D" w14:paraId="006CAFF2" w14:textId="77777777">
        <w:trPr>
          <w:jc w:val="center"/>
        </w:trPr>
        <w:tc>
          <w:tcPr>
            <w:tcW w:w="4968" w:type="dxa"/>
          </w:tcPr>
          <w:p w14:paraId="5AE794DA" w14:textId="77777777" w:rsidR="0032585D" w:rsidRDefault="00000000">
            <w:r>
              <w:t>AI Engineer</w:t>
            </w:r>
          </w:p>
        </w:tc>
        <w:tc>
          <w:tcPr>
            <w:tcW w:w="4968" w:type="dxa"/>
          </w:tcPr>
          <w:p w14:paraId="0146490A" w14:textId="77777777" w:rsidR="0032585D" w:rsidRDefault="00000000">
            <w:r>
              <w:t>7</w:t>
            </w:r>
          </w:p>
        </w:tc>
      </w:tr>
      <w:tr w:rsidR="0032585D" w14:paraId="7171B33A" w14:textId="77777777">
        <w:trPr>
          <w:jc w:val="center"/>
        </w:trPr>
        <w:tc>
          <w:tcPr>
            <w:tcW w:w="4968" w:type="dxa"/>
          </w:tcPr>
          <w:p w14:paraId="64A689F1" w14:textId="77777777" w:rsidR="0032585D" w:rsidRDefault="00000000">
            <w:r>
              <w:t>Web Developer</w:t>
            </w:r>
          </w:p>
        </w:tc>
        <w:tc>
          <w:tcPr>
            <w:tcW w:w="4968" w:type="dxa"/>
          </w:tcPr>
          <w:p w14:paraId="6406BC46" w14:textId="77777777" w:rsidR="0032585D" w:rsidRDefault="00000000">
            <w:r>
              <w:t>7</w:t>
            </w:r>
          </w:p>
        </w:tc>
      </w:tr>
      <w:tr w:rsidR="0032585D" w14:paraId="6153EF02" w14:textId="77777777">
        <w:trPr>
          <w:jc w:val="center"/>
        </w:trPr>
        <w:tc>
          <w:tcPr>
            <w:tcW w:w="4968" w:type="dxa"/>
          </w:tcPr>
          <w:p w14:paraId="31F5A431" w14:textId="77777777" w:rsidR="0032585D" w:rsidRDefault="00000000">
            <w:r>
              <w:t>SQL Developer</w:t>
            </w:r>
          </w:p>
        </w:tc>
        <w:tc>
          <w:tcPr>
            <w:tcW w:w="4968" w:type="dxa"/>
          </w:tcPr>
          <w:p w14:paraId="37A8C9D6" w14:textId="77777777" w:rsidR="0032585D" w:rsidRDefault="00000000">
            <w:r>
              <w:t>7</w:t>
            </w:r>
          </w:p>
        </w:tc>
      </w:tr>
      <w:tr w:rsidR="0032585D" w14:paraId="5251C240" w14:textId="77777777">
        <w:trPr>
          <w:jc w:val="center"/>
        </w:trPr>
        <w:tc>
          <w:tcPr>
            <w:tcW w:w="4968" w:type="dxa"/>
          </w:tcPr>
          <w:p w14:paraId="6C04F884" w14:textId="77777777" w:rsidR="0032585D" w:rsidRDefault="00000000">
            <w:r>
              <w:t>Power BI Developer</w:t>
            </w:r>
          </w:p>
        </w:tc>
        <w:tc>
          <w:tcPr>
            <w:tcW w:w="4968" w:type="dxa"/>
          </w:tcPr>
          <w:p w14:paraId="15BEC329" w14:textId="77777777" w:rsidR="0032585D" w:rsidRDefault="00000000">
            <w:r>
              <w:t>6</w:t>
            </w:r>
          </w:p>
        </w:tc>
      </w:tr>
      <w:tr w:rsidR="0032585D" w14:paraId="0133D38F" w14:textId="77777777">
        <w:trPr>
          <w:jc w:val="center"/>
        </w:trPr>
        <w:tc>
          <w:tcPr>
            <w:tcW w:w="4968" w:type="dxa"/>
          </w:tcPr>
          <w:p w14:paraId="25960098" w14:textId="77777777" w:rsidR="0032585D" w:rsidRDefault="00000000">
            <w:r>
              <w:t>Software Engineer</w:t>
            </w:r>
          </w:p>
        </w:tc>
        <w:tc>
          <w:tcPr>
            <w:tcW w:w="4968" w:type="dxa"/>
          </w:tcPr>
          <w:p w14:paraId="06A19DEA" w14:textId="77777777" w:rsidR="0032585D" w:rsidRDefault="00000000">
            <w:r>
              <w:t>6</w:t>
            </w:r>
          </w:p>
        </w:tc>
      </w:tr>
    </w:tbl>
    <w:p w14:paraId="3C47B53E" w14:textId="77777777" w:rsidR="0032585D" w:rsidRDefault="00000000">
      <w:r>
        <w:t>Top locations:</w:t>
      </w:r>
    </w:p>
    <w:tbl>
      <w:tblPr>
        <w:tblStyle w:val="TableGrid"/>
        <w:tblW w:w="0" w:type="auto"/>
        <w:jc w:val="center"/>
        <w:tblLook w:val="04A0" w:firstRow="1" w:lastRow="0" w:firstColumn="1" w:lastColumn="0" w:noHBand="0" w:noVBand="1"/>
      </w:tblPr>
      <w:tblGrid>
        <w:gridCol w:w="4968"/>
        <w:gridCol w:w="4968"/>
      </w:tblGrid>
      <w:tr w:rsidR="0032585D" w14:paraId="1B67E609" w14:textId="77777777">
        <w:trPr>
          <w:jc w:val="center"/>
        </w:trPr>
        <w:tc>
          <w:tcPr>
            <w:tcW w:w="4968" w:type="dxa"/>
          </w:tcPr>
          <w:p w14:paraId="2600F061" w14:textId="77777777" w:rsidR="0032585D" w:rsidRDefault="00000000">
            <w:r>
              <w:t>Location</w:t>
            </w:r>
          </w:p>
        </w:tc>
        <w:tc>
          <w:tcPr>
            <w:tcW w:w="4968" w:type="dxa"/>
          </w:tcPr>
          <w:p w14:paraId="0D128AEA" w14:textId="77777777" w:rsidR="0032585D" w:rsidRDefault="00000000">
            <w:r>
              <w:t>Count</w:t>
            </w:r>
          </w:p>
        </w:tc>
      </w:tr>
      <w:tr w:rsidR="0032585D" w14:paraId="3FAFBAE1" w14:textId="77777777">
        <w:trPr>
          <w:jc w:val="center"/>
        </w:trPr>
        <w:tc>
          <w:tcPr>
            <w:tcW w:w="4968" w:type="dxa"/>
          </w:tcPr>
          <w:p w14:paraId="7BF0B57E" w14:textId="77777777" w:rsidR="0032585D" w:rsidRDefault="00000000">
            <w:r>
              <w:t>Mumbai, Maharashtra</w:t>
            </w:r>
          </w:p>
        </w:tc>
        <w:tc>
          <w:tcPr>
            <w:tcW w:w="4968" w:type="dxa"/>
          </w:tcPr>
          <w:p w14:paraId="5C6F94E3" w14:textId="77777777" w:rsidR="0032585D" w:rsidRDefault="00000000">
            <w:r>
              <w:t>13</w:t>
            </w:r>
          </w:p>
        </w:tc>
      </w:tr>
      <w:tr w:rsidR="0032585D" w14:paraId="737919A1" w14:textId="77777777">
        <w:trPr>
          <w:jc w:val="center"/>
        </w:trPr>
        <w:tc>
          <w:tcPr>
            <w:tcW w:w="4968" w:type="dxa"/>
          </w:tcPr>
          <w:p w14:paraId="53A13197" w14:textId="77777777" w:rsidR="0032585D" w:rsidRDefault="00000000">
            <w:r>
              <w:t>Remote, India</w:t>
            </w:r>
          </w:p>
        </w:tc>
        <w:tc>
          <w:tcPr>
            <w:tcW w:w="4968" w:type="dxa"/>
          </w:tcPr>
          <w:p w14:paraId="69F83E40" w14:textId="77777777" w:rsidR="0032585D" w:rsidRDefault="00000000">
            <w:r>
              <w:t>11</w:t>
            </w:r>
          </w:p>
        </w:tc>
      </w:tr>
      <w:tr w:rsidR="0032585D" w14:paraId="44F85465" w14:textId="77777777">
        <w:trPr>
          <w:jc w:val="center"/>
        </w:trPr>
        <w:tc>
          <w:tcPr>
            <w:tcW w:w="4968" w:type="dxa"/>
          </w:tcPr>
          <w:p w14:paraId="07D92369" w14:textId="77777777" w:rsidR="0032585D" w:rsidRDefault="00000000">
            <w:r>
              <w:t>Gurugram, Haryana</w:t>
            </w:r>
          </w:p>
        </w:tc>
        <w:tc>
          <w:tcPr>
            <w:tcW w:w="4968" w:type="dxa"/>
          </w:tcPr>
          <w:p w14:paraId="3030389B" w14:textId="77777777" w:rsidR="0032585D" w:rsidRDefault="00000000">
            <w:r>
              <w:t>11</w:t>
            </w:r>
          </w:p>
        </w:tc>
      </w:tr>
      <w:tr w:rsidR="0032585D" w14:paraId="1957B811" w14:textId="77777777">
        <w:trPr>
          <w:jc w:val="center"/>
        </w:trPr>
        <w:tc>
          <w:tcPr>
            <w:tcW w:w="4968" w:type="dxa"/>
          </w:tcPr>
          <w:p w14:paraId="05CA887A" w14:textId="77777777" w:rsidR="0032585D" w:rsidRDefault="00000000">
            <w:r>
              <w:t>Nagpur, Maharashtra</w:t>
            </w:r>
          </w:p>
        </w:tc>
        <w:tc>
          <w:tcPr>
            <w:tcW w:w="4968" w:type="dxa"/>
          </w:tcPr>
          <w:p w14:paraId="45E2655F" w14:textId="77777777" w:rsidR="0032585D" w:rsidRDefault="00000000">
            <w:r>
              <w:t>10</w:t>
            </w:r>
          </w:p>
        </w:tc>
      </w:tr>
      <w:tr w:rsidR="0032585D" w14:paraId="4F0086FE" w14:textId="77777777">
        <w:trPr>
          <w:jc w:val="center"/>
        </w:trPr>
        <w:tc>
          <w:tcPr>
            <w:tcW w:w="4968" w:type="dxa"/>
          </w:tcPr>
          <w:p w14:paraId="553D33C0" w14:textId="77777777" w:rsidR="0032585D" w:rsidRDefault="00000000">
            <w:r>
              <w:t>Ahmedabad, Gujarat</w:t>
            </w:r>
          </w:p>
        </w:tc>
        <w:tc>
          <w:tcPr>
            <w:tcW w:w="4968" w:type="dxa"/>
          </w:tcPr>
          <w:p w14:paraId="27F722D8" w14:textId="77777777" w:rsidR="0032585D" w:rsidRDefault="00000000">
            <w:r>
              <w:t>10</w:t>
            </w:r>
          </w:p>
        </w:tc>
      </w:tr>
      <w:tr w:rsidR="0032585D" w14:paraId="2C978087" w14:textId="77777777">
        <w:trPr>
          <w:jc w:val="center"/>
        </w:trPr>
        <w:tc>
          <w:tcPr>
            <w:tcW w:w="4968" w:type="dxa"/>
          </w:tcPr>
          <w:p w14:paraId="6247A5E6" w14:textId="77777777" w:rsidR="0032585D" w:rsidRDefault="00000000">
            <w:r>
              <w:t>Chennai, Tamil Nadu</w:t>
            </w:r>
          </w:p>
        </w:tc>
        <w:tc>
          <w:tcPr>
            <w:tcW w:w="4968" w:type="dxa"/>
          </w:tcPr>
          <w:p w14:paraId="71B44A69" w14:textId="77777777" w:rsidR="0032585D" w:rsidRDefault="00000000">
            <w:r>
              <w:t>8</w:t>
            </w:r>
          </w:p>
        </w:tc>
      </w:tr>
      <w:tr w:rsidR="0032585D" w14:paraId="25D59488" w14:textId="77777777">
        <w:trPr>
          <w:jc w:val="center"/>
        </w:trPr>
        <w:tc>
          <w:tcPr>
            <w:tcW w:w="4968" w:type="dxa"/>
          </w:tcPr>
          <w:p w14:paraId="4B2A818D" w14:textId="77777777" w:rsidR="0032585D" w:rsidRDefault="00000000">
            <w:r>
              <w:t>Noida, Uttar Pradesh</w:t>
            </w:r>
          </w:p>
        </w:tc>
        <w:tc>
          <w:tcPr>
            <w:tcW w:w="4968" w:type="dxa"/>
          </w:tcPr>
          <w:p w14:paraId="38B8D524" w14:textId="77777777" w:rsidR="0032585D" w:rsidRDefault="00000000">
            <w:r>
              <w:t>8</w:t>
            </w:r>
          </w:p>
        </w:tc>
      </w:tr>
      <w:tr w:rsidR="0032585D" w14:paraId="55AA545E" w14:textId="77777777">
        <w:trPr>
          <w:jc w:val="center"/>
        </w:trPr>
        <w:tc>
          <w:tcPr>
            <w:tcW w:w="4968" w:type="dxa"/>
          </w:tcPr>
          <w:p w14:paraId="0DAFDFB4" w14:textId="77777777" w:rsidR="0032585D" w:rsidRDefault="00000000">
            <w:r>
              <w:t>Bengaluru, Karnataka</w:t>
            </w:r>
          </w:p>
        </w:tc>
        <w:tc>
          <w:tcPr>
            <w:tcW w:w="4968" w:type="dxa"/>
          </w:tcPr>
          <w:p w14:paraId="2F25BC02" w14:textId="77777777" w:rsidR="0032585D" w:rsidRDefault="00000000">
            <w:r>
              <w:t>8</w:t>
            </w:r>
          </w:p>
        </w:tc>
      </w:tr>
      <w:tr w:rsidR="0032585D" w14:paraId="34637EB8" w14:textId="77777777">
        <w:trPr>
          <w:jc w:val="center"/>
        </w:trPr>
        <w:tc>
          <w:tcPr>
            <w:tcW w:w="4968" w:type="dxa"/>
          </w:tcPr>
          <w:p w14:paraId="02738A78" w14:textId="77777777" w:rsidR="0032585D" w:rsidRDefault="00000000">
            <w:r>
              <w:t>Pune, Maharashtra</w:t>
            </w:r>
          </w:p>
        </w:tc>
        <w:tc>
          <w:tcPr>
            <w:tcW w:w="4968" w:type="dxa"/>
          </w:tcPr>
          <w:p w14:paraId="2593DBC9" w14:textId="77777777" w:rsidR="0032585D" w:rsidRDefault="00000000">
            <w:r>
              <w:t>6</w:t>
            </w:r>
          </w:p>
        </w:tc>
      </w:tr>
      <w:tr w:rsidR="0032585D" w14:paraId="14A98699" w14:textId="77777777">
        <w:trPr>
          <w:jc w:val="center"/>
        </w:trPr>
        <w:tc>
          <w:tcPr>
            <w:tcW w:w="4968" w:type="dxa"/>
          </w:tcPr>
          <w:p w14:paraId="68013B5F" w14:textId="77777777" w:rsidR="0032585D" w:rsidRDefault="00000000">
            <w:r>
              <w:t>Nashik, Maharashtra</w:t>
            </w:r>
          </w:p>
        </w:tc>
        <w:tc>
          <w:tcPr>
            <w:tcW w:w="4968" w:type="dxa"/>
          </w:tcPr>
          <w:p w14:paraId="124FA63F" w14:textId="77777777" w:rsidR="0032585D" w:rsidRDefault="00000000">
            <w:r>
              <w:t>6</w:t>
            </w:r>
          </w:p>
        </w:tc>
      </w:tr>
    </w:tbl>
    <w:p w14:paraId="469D488A" w14:textId="77777777" w:rsidR="0032585D" w:rsidRDefault="00000000">
      <w:r>
        <w:t>EDA observation: the descriptions contain sufficient text and repeated technical vocabulary for keyword, phrase and statistical NLP analysis.</w:t>
      </w:r>
    </w:p>
    <w:p w14:paraId="0A44D770" w14:textId="454F3CEA" w:rsidR="001913FD" w:rsidRDefault="001913FD">
      <w:r>
        <w:t xml:space="preserve">                 </w:t>
      </w:r>
      <w:r w:rsidRPr="001913FD">
        <w:drawing>
          <wp:inline distT="0" distB="0" distL="0" distR="0" wp14:anchorId="43EAF2AD" wp14:editId="434DA3FF">
            <wp:extent cx="4978400" cy="2677795"/>
            <wp:effectExtent l="0" t="0" r="0" b="8255"/>
            <wp:docPr id="155179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90005" name=""/>
                    <pic:cNvPicPr/>
                  </pic:nvPicPr>
                  <pic:blipFill>
                    <a:blip r:embed="rId6"/>
                    <a:stretch>
                      <a:fillRect/>
                    </a:stretch>
                  </pic:blipFill>
                  <pic:spPr>
                    <a:xfrm>
                      <a:off x="0" y="0"/>
                      <a:ext cx="5023989" cy="2702317"/>
                    </a:xfrm>
                    <a:prstGeom prst="rect">
                      <a:avLst/>
                    </a:prstGeom>
                  </pic:spPr>
                </pic:pic>
              </a:graphicData>
            </a:graphic>
          </wp:inline>
        </w:drawing>
      </w:r>
    </w:p>
    <w:p w14:paraId="0D45033E" w14:textId="77777777" w:rsidR="00DC60A8" w:rsidRDefault="00DC60A8"/>
    <w:p w14:paraId="12D3F196" w14:textId="567B8D39" w:rsidR="00DC60A8" w:rsidRDefault="00DC60A8">
      <w:r>
        <w:lastRenderedPageBreak/>
        <w:t xml:space="preserve">                 </w:t>
      </w:r>
      <w:r w:rsidRPr="00DC60A8">
        <w:drawing>
          <wp:inline distT="0" distB="0" distL="0" distR="0" wp14:anchorId="28975CE5" wp14:editId="2C7E68C5">
            <wp:extent cx="4847590" cy="2481942"/>
            <wp:effectExtent l="0" t="0" r="0" b="0"/>
            <wp:docPr id="50219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4632" name=""/>
                    <pic:cNvPicPr/>
                  </pic:nvPicPr>
                  <pic:blipFill>
                    <a:blip r:embed="rId7"/>
                    <a:stretch>
                      <a:fillRect/>
                    </a:stretch>
                  </pic:blipFill>
                  <pic:spPr>
                    <a:xfrm>
                      <a:off x="0" y="0"/>
                      <a:ext cx="4890278" cy="2503798"/>
                    </a:xfrm>
                    <a:prstGeom prst="rect">
                      <a:avLst/>
                    </a:prstGeom>
                  </pic:spPr>
                </pic:pic>
              </a:graphicData>
            </a:graphic>
          </wp:inline>
        </w:drawing>
      </w:r>
    </w:p>
    <w:p w14:paraId="55EC428C" w14:textId="77777777" w:rsidR="00582137" w:rsidRDefault="00582137"/>
    <w:p w14:paraId="197262B2" w14:textId="78479238" w:rsidR="00DC60A8" w:rsidRDefault="00582137">
      <w:r>
        <w:t xml:space="preserve">                </w:t>
      </w:r>
      <w:r w:rsidRPr="00582137">
        <w:drawing>
          <wp:inline distT="0" distB="0" distL="0" distR="0" wp14:anchorId="20C03642" wp14:editId="139A4620">
            <wp:extent cx="4913086" cy="2089785"/>
            <wp:effectExtent l="0" t="0" r="1905" b="5715"/>
            <wp:docPr id="191237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76776" name=""/>
                    <pic:cNvPicPr/>
                  </pic:nvPicPr>
                  <pic:blipFill>
                    <a:blip r:embed="rId8"/>
                    <a:stretch>
                      <a:fillRect/>
                    </a:stretch>
                  </pic:blipFill>
                  <pic:spPr>
                    <a:xfrm>
                      <a:off x="0" y="0"/>
                      <a:ext cx="4949619" cy="2105324"/>
                    </a:xfrm>
                    <a:prstGeom prst="rect">
                      <a:avLst/>
                    </a:prstGeom>
                  </pic:spPr>
                </pic:pic>
              </a:graphicData>
            </a:graphic>
          </wp:inline>
        </w:drawing>
      </w:r>
    </w:p>
    <w:p w14:paraId="1AF4AF60" w14:textId="77777777" w:rsidR="0032585D" w:rsidRDefault="00000000">
      <w:pPr>
        <w:pStyle w:val="Heading1"/>
      </w:pPr>
      <w:r>
        <w:t>8. Data Cleaning &amp; NLP Preprocessing</w:t>
      </w:r>
    </w:p>
    <w:p w14:paraId="37F8B62A" w14:textId="77777777" w:rsidR="0032585D" w:rsidRDefault="00000000">
      <w:r>
        <w:t>Cleaning handles HTML, URLs, email addresses, special characters and extra spaces, followed by lowercase conversion. The original job_description is retained and a separate clean_description field is created.</w:t>
      </w:r>
    </w:p>
    <w:p w14:paraId="5B713D40" w14:textId="77777777" w:rsidR="0032585D" w:rsidRDefault="00000000">
      <w:pPr>
        <w:pStyle w:val="ListBullet"/>
      </w:pPr>
      <w:r>
        <w:t>Tokenization</w:t>
      </w:r>
    </w:p>
    <w:p w14:paraId="2247B1D8" w14:textId="77777777" w:rsidR="0032585D" w:rsidRDefault="00000000">
      <w:pPr>
        <w:pStyle w:val="ListBullet"/>
      </w:pPr>
      <w:r>
        <w:t>Lowercasing</w:t>
      </w:r>
    </w:p>
    <w:p w14:paraId="337E6D08" w14:textId="77777777" w:rsidR="0032585D" w:rsidRDefault="00000000">
      <w:pPr>
        <w:pStyle w:val="ListBullet"/>
      </w:pPr>
      <w:r>
        <w:t>Stopword removal</w:t>
      </w:r>
    </w:p>
    <w:p w14:paraId="1429A347" w14:textId="77777777" w:rsidR="0032585D" w:rsidRDefault="00000000">
      <w:pPr>
        <w:pStyle w:val="ListBullet"/>
      </w:pPr>
      <w:r>
        <w:t>Stemming comparison</w:t>
      </w:r>
    </w:p>
    <w:p w14:paraId="1C698654" w14:textId="77777777" w:rsidR="0032585D" w:rsidRDefault="00000000">
      <w:pPr>
        <w:pStyle w:val="ListBullet"/>
      </w:pPr>
      <w:r>
        <w:t>Lemmatization</w:t>
      </w:r>
    </w:p>
    <w:p w14:paraId="17530C73" w14:textId="77777777" w:rsidR="0032585D" w:rsidRDefault="00000000">
      <w:pPr>
        <w:pStyle w:val="ListBullet"/>
      </w:pPr>
      <w:r>
        <w:t>Sentence segmentation</w:t>
      </w:r>
    </w:p>
    <w:p w14:paraId="681159A3" w14:textId="77777777" w:rsidR="0032585D" w:rsidRDefault="00000000">
      <w:r>
        <w:t>The cleaning stage prepares consistent text for TF-IDF, N-Grams, phrase matching and later NLP components.</w:t>
      </w:r>
    </w:p>
    <w:p w14:paraId="7CA8B574" w14:textId="77777777" w:rsidR="0032585D" w:rsidRDefault="00000000">
      <w:pPr>
        <w:pStyle w:val="Heading1"/>
      </w:pPr>
      <w:r>
        <w:t>9. Skill Taxonomy Development</w:t>
      </w:r>
    </w:p>
    <w:p w14:paraId="6F460AEA" w14:textId="77777777" w:rsidR="0032585D" w:rsidRDefault="00000000">
      <w:r>
        <w:t>A master taxonomy containing 43 canonical skills was created across Programming, Database, Analytics/BI, Machine Learning, Cloud, Big Data and DevOps/Tools.</w:t>
      </w:r>
    </w:p>
    <w:tbl>
      <w:tblPr>
        <w:tblStyle w:val="TableGrid"/>
        <w:tblW w:w="0" w:type="auto"/>
        <w:jc w:val="center"/>
        <w:tblLook w:val="04A0" w:firstRow="1" w:lastRow="0" w:firstColumn="1" w:lastColumn="0" w:noHBand="0" w:noVBand="1"/>
      </w:tblPr>
      <w:tblGrid>
        <w:gridCol w:w="4968"/>
        <w:gridCol w:w="4968"/>
      </w:tblGrid>
      <w:tr w:rsidR="0032585D" w14:paraId="4ACBD40E" w14:textId="77777777">
        <w:trPr>
          <w:jc w:val="center"/>
        </w:trPr>
        <w:tc>
          <w:tcPr>
            <w:tcW w:w="4968" w:type="dxa"/>
          </w:tcPr>
          <w:p w14:paraId="6D1DA2E0" w14:textId="77777777" w:rsidR="0032585D" w:rsidRDefault="00000000">
            <w:r>
              <w:lastRenderedPageBreak/>
              <w:t>Category</w:t>
            </w:r>
          </w:p>
        </w:tc>
        <w:tc>
          <w:tcPr>
            <w:tcW w:w="4968" w:type="dxa"/>
          </w:tcPr>
          <w:p w14:paraId="24FE4C8F" w14:textId="77777777" w:rsidR="0032585D" w:rsidRDefault="00000000">
            <w:r>
              <w:t>Example Skills</w:t>
            </w:r>
          </w:p>
        </w:tc>
      </w:tr>
      <w:tr w:rsidR="0032585D" w14:paraId="1902B3F8" w14:textId="77777777">
        <w:trPr>
          <w:jc w:val="center"/>
        </w:trPr>
        <w:tc>
          <w:tcPr>
            <w:tcW w:w="4968" w:type="dxa"/>
          </w:tcPr>
          <w:p w14:paraId="0892E937" w14:textId="77777777" w:rsidR="0032585D" w:rsidRDefault="00000000">
            <w:r>
              <w:t>Programming</w:t>
            </w:r>
          </w:p>
        </w:tc>
        <w:tc>
          <w:tcPr>
            <w:tcW w:w="4968" w:type="dxa"/>
          </w:tcPr>
          <w:p w14:paraId="0709AB71" w14:textId="77777777" w:rsidR="0032585D" w:rsidRDefault="00000000">
            <w:r>
              <w:t>Python, Java, C++, JavaScript, TypeScript, C#, Go, PHP...</w:t>
            </w:r>
          </w:p>
        </w:tc>
      </w:tr>
      <w:tr w:rsidR="0032585D" w14:paraId="7BBCC688" w14:textId="77777777">
        <w:trPr>
          <w:jc w:val="center"/>
        </w:trPr>
        <w:tc>
          <w:tcPr>
            <w:tcW w:w="4968" w:type="dxa"/>
          </w:tcPr>
          <w:p w14:paraId="17BEE120" w14:textId="77777777" w:rsidR="0032585D" w:rsidRDefault="00000000">
            <w:r>
              <w:t>Database</w:t>
            </w:r>
          </w:p>
        </w:tc>
        <w:tc>
          <w:tcPr>
            <w:tcW w:w="4968" w:type="dxa"/>
          </w:tcPr>
          <w:p w14:paraId="10CF4CAA" w14:textId="77777777" w:rsidR="0032585D" w:rsidRDefault="00000000">
            <w:r>
              <w:t>SQL, MySQL, PostgreSQL, MongoDB, Oracle, SQLite</w:t>
            </w:r>
          </w:p>
        </w:tc>
      </w:tr>
      <w:tr w:rsidR="0032585D" w14:paraId="73D28236" w14:textId="77777777">
        <w:trPr>
          <w:jc w:val="center"/>
        </w:trPr>
        <w:tc>
          <w:tcPr>
            <w:tcW w:w="4968" w:type="dxa"/>
          </w:tcPr>
          <w:p w14:paraId="14195921" w14:textId="77777777" w:rsidR="0032585D" w:rsidRDefault="00000000">
            <w:r>
              <w:t>Analytics/BI</w:t>
            </w:r>
          </w:p>
        </w:tc>
        <w:tc>
          <w:tcPr>
            <w:tcW w:w="4968" w:type="dxa"/>
          </w:tcPr>
          <w:p w14:paraId="2B7CF512" w14:textId="77777777" w:rsidR="0032585D" w:rsidRDefault="00000000">
            <w:r>
              <w:t>Power BI, Tableau, Excel, Data Analysis, Statistics</w:t>
            </w:r>
          </w:p>
        </w:tc>
      </w:tr>
      <w:tr w:rsidR="0032585D" w14:paraId="3F48F83A" w14:textId="77777777">
        <w:trPr>
          <w:jc w:val="center"/>
        </w:trPr>
        <w:tc>
          <w:tcPr>
            <w:tcW w:w="4968" w:type="dxa"/>
          </w:tcPr>
          <w:p w14:paraId="6DDA472D" w14:textId="77777777" w:rsidR="0032585D" w:rsidRDefault="00000000">
            <w:r>
              <w:t>Machine Learning</w:t>
            </w:r>
          </w:p>
        </w:tc>
        <w:tc>
          <w:tcPr>
            <w:tcW w:w="4968" w:type="dxa"/>
          </w:tcPr>
          <w:p w14:paraId="69E98966" w14:textId="77777777" w:rsidR="0032585D" w:rsidRDefault="00000000">
            <w:r>
              <w:t>Scikit-learn, TensorFlow, PyTorch, Machine Learning, Deep Learning, NLP, LLM, Computer Vision</w:t>
            </w:r>
          </w:p>
        </w:tc>
      </w:tr>
      <w:tr w:rsidR="0032585D" w14:paraId="347FF75A" w14:textId="77777777">
        <w:trPr>
          <w:jc w:val="center"/>
        </w:trPr>
        <w:tc>
          <w:tcPr>
            <w:tcW w:w="4968" w:type="dxa"/>
          </w:tcPr>
          <w:p w14:paraId="6D67B1AB" w14:textId="77777777" w:rsidR="0032585D" w:rsidRDefault="00000000">
            <w:r>
              <w:t>Cloud</w:t>
            </w:r>
          </w:p>
        </w:tc>
        <w:tc>
          <w:tcPr>
            <w:tcW w:w="4968" w:type="dxa"/>
          </w:tcPr>
          <w:p w14:paraId="3E17DCD7" w14:textId="77777777" w:rsidR="0032585D" w:rsidRDefault="00000000">
            <w:r>
              <w:t>AWS, Azure, GCP, Google Cloud</w:t>
            </w:r>
          </w:p>
        </w:tc>
      </w:tr>
      <w:tr w:rsidR="0032585D" w14:paraId="5F4CAF7B" w14:textId="77777777">
        <w:trPr>
          <w:jc w:val="center"/>
        </w:trPr>
        <w:tc>
          <w:tcPr>
            <w:tcW w:w="4968" w:type="dxa"/>
          </w:tcPr>
          <w:p w14:paraId="2C4109F8" w14:textId="77777777" w:rsidR="0032585D" w:rsidRDefault="00000000">
            <w:r>
              <w:t>Big Data</w:t>
            </w:r>
          </w:p>
        </w:tc>
        <w:tc>
          <w:tcPr>
            <w:tcW w:w="4968" w:type="dxa"/>
          </w:tcPr>
          <w:p w14:paraId="56283381" w14:textId="77777777" w:rsidR="0032585D" w:rsidRDefault="00000000">
            <w:r>
              <w:t>Spark, Hadoop, Kafka</w:t>
            </w:r>
          </w:p>
        </w:tc>
      </w:tr>
      <w:tr w:rsidR="0032585D" w14:paraId="423F6749" w14:textId="77777777">
        <w:trPr>
          <w:jc w:val="center"/>
        </w:trPr>
        <w:tc>
          <w:tcPr>
            <w:tcW w:w="4968" w:type="dxa"/>
          </w:tcPr>
          <w:p w14:paraId="1BF4F6CD" w14:textId="77777777" w:rsidR="0032585D" w:rsidRDefault="00000000">
            <w:r>
              <w:t>DevOps/Tools</w:t>
            </w:r>
          </w:p>
        </w:tc>
        <w:tc>
          <w:tcPr>
            <w:tcW w:w="4968" w:type="dxa"/>
          </w:tcPr>
          <w:p w14:paraId="1FACC647" w14:textId="77777777" w:rsidR="0032585D" w:rsidRDefault="00000000">
            <w:r>
              <w:t>Docker, Kubernetes, Git, Jenkins, REST API, Microservices, Spring Boot, Hibernate</w:t>
            </w:r>
          </w:p>
        </w:tc>
      </w:tr>
    </w:tbl>
    <w:p w14:paraId="079CE50A" w14:textId="77777777" w:rsidR="00C10D4B" w:rsidRDefault="00C10D4B"/>
    <w:p w14:paraId="156A3F07" w14:textId="2C02EF23" w:rsidR="0032585D" w:rsidRDefault="00000000">
      <w:r>
        <w:t>Aliases include python3 → Python, python 3 → Python, powerbi/power-bi → Power BI, postgres → PostgreSQL and ml → Machine Learning.</w:t>
      </w:r>
    </w:p>
    <w:p w14:paraId="2800AB6A" w14:textId="77777777" w:rsidR="0032585D" w:rsidRDefault="00000000">
      <w:pPr>
        <w:pStyle w:val="Heading1"/>
      </w:pPr>
      <w:r>
        <w:t>10. Rule-Based Skill Extraction</w:t>
      </w:r>
    </w:p>
    <w:p w14:paraId="3CBCBA01" w14:textId="77777777" w:rsidR="0032585D" w:rsidRDefault="00000000">
      <w:r>
        <w:t>The dictionary-based extractor searches each job description for skills in the master taxonomy. Longer phrases are checked first and word boundaries reduce accidental substring matches.</w:t>
      </w:r>
    </w:p>
    <w:p w14:paraId="1737F4B6" w14:textId="77777777" w:rsidR="00E6129D" w:rsidRDefault="00000000">
      <w:r>
        <w:t xml:space="preserve">Calculated extraction result against the supplied required_skills reference: </w:t>
      </w:r>
    </w:p>
    <w:p w14:paraId="7CE2AB33" w14:textId="77777777" w:rsidR="00E6129D" w:rsidRDefault="00000000">
      <w:r>
        <w:t xml:space="preserve">Precision=0.980, </w:t>
      </w:r>
    </w:p>
    <w:p w14:paraId="7B9F810B" w14:textId="77777777" w:rsidR="00E6129D" w:rsidRDefault="00000000">
      <w:r>
        <w:t xml:space="preserve">Recall=0.741, </w:t>
      </w:r>
    </w:p>
    <w:p w14:paraId="2F38908E" w14:textId="1ECEB918" w:rsidR="0032585D" w:rsidRDefault="00000000">
      <w:r>
        <w:t>F1=0.844.</w:t>
      </w:r>
    </w:p>
    <w:p w14:paraId="280E6969" w14:textId="77777777" w:rsidR="0032585D" w:rsidRDefault="00000000">
      <w:pPr>
        <w:pStyle w:val="Heading1"/>
      </w:pPr>
      <w:r>
        <w:t>11. Statistical &amp; Semantic NLP Techniques</w:t>
      </w:r>
    </w:p>
    <w:p w14:paraId="0EE5DC83" w14:textId="71C80AEB" w:rsidR="00192F8C" w:rsidRDefault="00000000">
      <w:r>
        <w:t>TF-IDF identifies terms that are important across job descriptions. N-Grams capture multi-word skills such as Machine Learning, Power BI and Natural Language Processing.</w:t>
      </w:r>
    </w:p>
    <w:tbl>
      <w:tblPr>
        <w:tblStyle w:val="TableGrid"/>
        <w:tblW w:w="0" w:type="auto"/>
        <w:jc w:val="center"/>
        <w:tblLook w:val="04A0" w:firstRow="1" w:lastRow="0" w:firstColumn="1" w:lastColumn="0" w:noHBand="0" w:noVBand="1"/>
      </w:tblPr>
      <w:tblGrid>
        <w:gridCol w:w="4968"/>
        <w:gridCol w:w="4968"/>
      </w:tblGrid>
      <w:tr w:rsidR="0032585D" w14:paraId="7AA7BF33" w14:textId="77777777">
        <w:trPr>
          <w:jc w:val="center"/>
        </w:trPr>
        <w:tc>
          <w:tcPr>
            <w:tcW w:w="4968" w:type="dxa"/>
          </w:tcPr>
          <w:p w14:paraId="1CCDD228" w14:textId="77777777" w:rsidR="0032585D" w:rsidRDefault="00000000">
            <w:r>
              <w:t>Top TF-IDF Term</w:t>
            </w:r>
          </w:p>
        </w:tc>
        <w:tc>
          <w:tcPr>
            <w:tcW w:w="4968" w:type="dxa"/>
          </w:tcPr>
          <w:p w14:paraId="1F041509" w14:textId="77777777" w:rsidR="0032585D" w:rsidRDefault="00000000">
            <w:r>
              <w:t>Mean TF-IDF</w:t>
            </w:r>
          </w:p>
        </w:tc>
      </w:tr>
      <w:tr w:rsidR="0032585D" w14:paraId="6415B772" w14:textId="77777777">
        <w:trPr>
          <w:jc w:val="center"/>
        </w:trPr>
        <w:tc>
          <w:tcPr>
            <w:tcW w:w="4968" w:type="dxa"/>
          </w:tcPr>
          <w:p w14:paraId="105F0BEE" w14:textId="77777777" w:rsidR="0032585D" w:rsidRDefault="00000000">
            <w:r>
              <w:t>experience</w:t>
            </w:r>
          </w:p>
        </w:tc>
        <w:tc>
          <w:tcPr>
            <w:tcW w:w="4968" w:type="dxa"/>
          </w:tcPr>
          <w:p w14:paraId="29595B71" w14:textId="77777777" w:rsidR="0032585D" w:rsidRDefault="00000000">
            <w:r>
              <w:t>0.0995</w:t>
            </w:r>
          </w:p>
        </w:tc>
      </w:tr>
      <w:tr w:rsidR="0032585D" w14:paraId="681CEB41" w14:textId="77777777">
        <w:trPr>
          <w:jc w:val="center"/>
        </w:trPr>
        <w:tc>
          <w:tcPr>
            <w:tcW w:w="4968" w:type="dxa"/>
          </w:tcPr>
          <w:p w14:paraId="302B6F80" w14:textId="77777777" w:rsidR="0032585D" w:rsidRDefault="00000000">
            <w:r>
              <w:t>business</w:t>
            </w:r>
          </w:p>
        </w:tc>
        <w:tc>
          <w:tcPr>
            <w:tcW w:w="4968" w:type="dxa"/>
          </w:tcPr>
          <w:p w14:paraId="0D61483C" w14:textId="77777777" w:rsidR="0032585D" w:rsidRDefault="00000000">
            <w:r>
              <w:t>0.0549</w:t>
            </w:r>
          </w:p>
        </w:tc>
      </w:tr>
      <w:tr w:rsidR="0032585D" w14:paraId="5CB95AA1" w14:textId="77777777">
        <w:trPr>
          <w:jc w:val="center"/>
        </w:trPr>
        <w:tc>
          <w:tcPr>
            <w:tcW w:w="4968" w:type="dxa"/>
          </w:tcPr>
          <w:p w14:paraId="387A0510" w14:textId="77777777" w:rsidR="0032585D" w:rsidRDefault="00000000">
            <w:r>
              <w:t>sql</w:t>
            </w:r>
          </w:p>
        </w:tc>
        <w:tc>
          <w:tcPr>
            <w:tcW w:w="4968" w:type="dxa"/>
          </w:tcPr>
          <w:p w14:paraId="3C211898" w14:textId="77777777" w:rsidR="0032585D" w:rsidRDefault="00000000">
            <w:r>
              <w:t>0.0529</w:t>
            </w:r>
          </w:p>
        </w:tc>
      </w:tr>
      <w:tr w:rsidR="0032585D" w14:paraId="53FF4526" w14:textId="77777777">
        <w:trPr>
          <w:jc w:val="center"/>
        </w:trPr>
        <w:tc>
          <w:tcPr>
            <w:tcW w:w="4968" w:type="dxa"/>
          </w:tcPr>
          <w:p w14:paraId="4DD6C368" w14:textId="77777777" w:rsidR="0032585D" w:rsidRDefault="00000000">
            <w:r>
              <w:t>solutions</w:t>
            </w:r>
          </w:p>
        </w:tc>
        <w:tc>
          <w:tcPr>
            <w:tcW w:w="4968" w:type="dxa"/>
          </w:tcPr>
          <w:p w14:paraId="43133C5B" w14:textId="77777777" w:rsidR="0032585D" w:rsidRDefault="00000000">
            <w:r>
              <w:t>0.0498</w:t>
            </w:r>
          </w:p>
        </w:tc>
      </w:tr>
      <w:tr w:rsidR="0032585D" w14:paraId="23C7ADF5" w14:textId="77777777">
        <w:trPr>
          <w:jc w:val="center"/>
        </w:trPr>
        <w:tc>
          <w:tcPr>
            <w:tcW w:w="4968" w:type="dxa"/>
          </w:tcPr>
          <w:p w14:paraId="030CB7B2" w14:textId="77777777" w:rsidR="0032585D" w:rsidRDefault="00000000">
            <w:r>
              <w:t>candidate</w:t>
            </w:r>
          </w:p>
        </w:tc>
        <w:tc>
          <w:tcPr>
            <w:tcW w:w="4968" w:type="dxa"/>
          </w:tcPr>
          <w:p w14:paraId="19EFE8EE" w14:textId="77777777" w:rsidR="0032585D" w:rsidRDefault="00000000">
            <w:r>
              <w:t>0.0498</w:t>
            </w:r>
          </w:p>
        </w:tc>
      </w:tr>
      <w:tr w:rsidR="0032585D" w14:paraId="26DD7B6B" w14:textId="77777777">
        <w:trPr>
          <w:jc w:val="center"/>
        </w:trPr>
        <w:tc>
          <w:tcPr>
            <w:tcW w:w="4968" w:type="dxa"/>
          </w:tcPr>
          <w:p w14:paraId="3E696306" w14:textId="77777777" w:rsidR="0032585D" w:rsidRDefault="00000000">
            <w:r>
              <w:t>communicate</w:t>
            </w:r>
          </w:p>
        </w:tc>
        <w:tc>
          <w:tcPr>
            <w:tcW w:w="4968" w:type="dxa"/>
          </w:tcPr>
          <w:p w14:paraId="6C08C0E8" w14:textId="77777777" w:rsidR="0032585D" w:rsidRDefault="00000000">
            <w:r>
              <w:t>0.0498</w:t>
            </w:r>
          </w:p>
        </w:tc>
      </w:tr>
      <w:tr w:rsidR="0032585D" w14:paraId="77B09D44" w14:textId="77777777">
        <w:trPr>
          <w:jc w:val="center"/>
        </w:trPr>
        <w:tc>
          <w:tcPr>
            <w:tcW w:w="4968" w:type="dxa"/>
          </w:tcPr>
          <w:p w14:paraId="19D48A85" w14:textId="77777777" w:rsidR="0032585D" w:rsidRDefault="00000000">
            <w:r>
              <w:t>technical problems</w:t>
            </w:r>
          </w:p>
        </w:tc>
        <w:tc>
          <w:tcPr>
            <w:tcW w:w="4968" w:type="dxa"/>
          </w:tcPr>
          <w:p w14:paraId="09D2D135" w14:textId="77777777" w:rsidR="0032585D" w:rsidRDefault="00000000">
            <w:r>
              <w:t>0.0498</w:t>
            </w:r>
          </w:p>
        </w:tc>
      </w:tr>
      <w:tr w:rsidR="0032585D" w14:paraId="7B836B7A" w14:textId="77777777">
        <w:trPr>
          <w:jc w:val="center"/>
        </w:trPr>
        <w:tc>
          <w:tcPr>
            <w:tcW w:w="4968" w:type="dxa"/>
          </w:tcPr>
          <w:p w14:paraId="4D8E30B0" w14:textId="77777777" w:rsidR="0032585D" w:rsidRDefault="00000000">
            <w:r>
              <w:t>solutions solve</w:t>
            </w:r>
          </w:p>
        </w:tc>
        <w:tc>
          <w:tcPr>
            <w:tcW w:w="4968" w:type="dxa"/>
          </w:tcPr>
          <w:p w14:paraId="62EEBADC" w14:textId="77777777" w:rsidR="0032585D" w:rsidRDefault="00000000">
            <w:r>
              <w:t>0.0498</w:t>
            </w:r>
          </w:p>
        </w:tc>
      </w:tr>
      <w:tr w:rsidR="0032585D" w14:paraId="171EAB3E" w14:textId="77777777">
        <w:trPr>
          <w:jc w:val="center"/>
        </w:trPr>
        <w:tc>
          <w:tcPr>
            <w:tcW w:w="4968" w:type="dxa"/>
          </w:tcPr>
          <w:p w14:paraId="7BBF1430" w14:textId="77777777" w:rsidR="0032585D" w:rsidRDefault="00000000">
            <w:r>
              <w:t>technical</w:t>
            </w:r>
          </w:p>
        </w:tc>
        <w:tc>
          <w:tcPr>
            <w:tcW w:w="4968" w:type="dxa"/>
          </w:tcPr>
          <w:p w14:paraId="6C7672CA" w14:textId="77777777" w:rsidR="0032585D" w:rsidRDefault="00000000">
            <w:r>
              <w:t>0.0498</w:t>
            </w:r>
          </w:p>
        </w:tc>
      </w:tr>
      <w:tr w:rsidR="0032585D" w14:paraId="329217A9" w14:textId="77777777">
        <w:trPr>
          <w:jc w:val="center"/>
        </w:trPr>
        <w:tc>
          <w:tcPr>
            <w:tcW w:w="4968" w:type="dxa"/>
          </w:tcPr>
          <w:p w14:paraId="0E9C26BE" w14:textId="77777777" w:rsidR="0032585D" w:rsidRDefault="00000000">
            <w:r>
              <w:t>business requirements</w:t>
            </w:r>
          </w:p>
        </w:tc>
        <w:tc>
          <w:tcPr>
            <w:tcW w:w="4968" w:type="dxa"/>
          </w:tcPr>
          <w:p w14:paraId="178709DD" w14:textId="77777777" w:rsidR="0032585D" w:rsidRDefault="00000000">
            <w:r>
              <w:t>0.0498</w:t>
            </w:r>
          </w:p>
        </w:tc>
      </w:tr>
    </w:tbl>
    <w:p w14:paraId="3F8AB9F0" w14:textId="77777777" w:rsidR="00192F8C" w:rsidRDefault="00192F8C"/>
    <w:p w14:paraId="29A286F6" w14:textId="521D0D0E" w:rsidR="0032585D" w:rsidRDefault="00000000">
      <w:r>
        <w:t>Semantic similarity is designed to compare embeddings of skill phrases and job descriptions so that related expressions such as ML and Machine Learning can be associated. Pretrained model execution depends on model weights; therefore no unexecuted semantic score is reported.</w:t>
      </w:r>
    </w:p>
    <w:p w14:paraId="1B51BB78" w14:textId="2FEFCA32" w:rsidR="00192F8C" w:rsidRPr="00192F8C" w:rsidRDefault="00000000" w:rsidP="00192F8C">
      <w:pPr>
        <w:pStyle w:val="Heading1"/>
      </w:pPr>
      <w:r>
        <w:lastRenderedPageBreak/>
        <w:t>12. Named Entity Recognition (NER)</w:t>
      </w:r>
    </w:p>
    <w:p w14:paraId="031CC7D9" w14:textId="77777777" w:rsidR="0032585D" w:rsidRDefault="00000000">
      <w:r>
        <w:t>s</w:t>
      </w:r>
      <w:r>
        <w:t>paCy NER is used to study standard entity recognition and its limitations for technical skills. Standard NER models may recognize general entities such as organizations and locations but are not guaranteed to recognize domain-specific technical skills.</w:t>
      </w:r>
    </w:p>
    <w:p w14:paraId="022B7154" w14:textId="77777777" w:rsidR="0032585D" w:rsidRDefault="00000000">
      <w:r>
        <w:t>A custom SKILL entity approach can be built using the project's taxonomy and phrase matching, which is better aligned with recruitment skill extraction.</w:t>
      </w:r>
    </w:p>
    <w:p w14:paraId="57A75E69" w14:textId="77777777" w:rsidR="0032585D" w:rsidRDefault="00000000">
      <w:pPr>
        <w:pStyle w:val="Heading1"/>
      </w:pPr>
      <w:r>
        <w:t>13. Machine Learning Model</w:t>
      </w:r>
    </w:p>
    <w:p w14:paraId="4ADDCA24" w14:textId="77777777" w:rsidR="0032585D" w:rsidRDefault="00000000">
      <w:r>
        <w:t>A supervised skill-category classifier was built using TF-IDF features and Logistic Regression. Training examples consist of canonical skill names and available aliases mapped to taxonomy categories.</w:t>
      </w:r>
    </w:p>
    <w:tbl>
      <w:tblPr>
        <w:tblStyle w:val="TableGrid"/>
        <w:tblW w:w="0" w:type="auto"/>
        <w:jc w:val="center"/>
        <w:tblLook w:val="04A0" w:firstRow="1" w:lastRow="0" w:firstColumn="1" w:lastColumn="0" w:noHBand="0" w:noVBand="1"/>
      </w:tblPr>
      <w:tblGrid>
        <w:gridCol w:w="4968"/>
        <w:gridCol w:w="4968"/>
      </w:tblGrid>
      <w:tr w:rsidR="0032585D" w14:paraId="3A8804FA" w14:textId="77777777">
        <w:trPr>
          <w:jc w:val="center"/>
        </w:trPr>
        <w:tc>
          <w:tcPr>
            <w:tcW w:w="4968" w:type="dxa"/>
          </w:tcPr>
          <w:p w14:paraId="39A09DC5" w14:textId="77777777" w:rsidR="0032585D" w:rsidRDefault="00000000">
            <w:r>
              <w:t>Metric</w:t>
            </w:r>
          </w:p>
        </w:tc>
        <w:tc>
          <w:tcPr>
            <w:tcW w:w="4968" w:type="dxa"/>
          </w:tcPr>
          <w:p w14:paraId="61D16E79" w14:textId="7E6CBA3E" w:rsidR="0032585D" w:rsidRDefault="00000000">
            <w:r>
              <w:t>Result</w:t>
            </w:r>
          </w:p>
        </w:tc>
      </w:tr>
      <w:tr w:rsidR="0032585D" w14:paraId="5730887E" w14:textId="77777777">
        <w:trPr>
          <w:jc w:val="center"/>
        </w:trPr>
        <w:tc>
          <w:tcPr>
            <w:tcW w:w="4968" w:type="dxa"/>
          </w:tcPr>
          <w:p w14:paraId="0F33CFAD" w14:textId="77777777" w:rsidR="0032585D" w:rsidRDefault="00000000">
            <w:r>
              <w:t>Accuracy</w:t>
            </w:r>
          </w:p>
        </w:tc>
        <w:tc>
          <w:tcPr>
            <w:tcW w:w="4968" w:type="dxa"/>
          </w:tcPr>
          <w:p w14:paraId="51B2E60E" w14:textId="77777777" w:rsidR="0032585D" w:rsidRDefault="00000000">
            <w:r>
              <w:t>0.400</w:t>
            </w:r>
          </w:p>
        </w:tc>
      </w:tr>
      <w:tr w:rsidR="0032585D" w14:paraId="1B4B8CDC" w14:textId="77777777">
        <w:trPr>
          <w:jc w:val="center"/>
        </w:trPr>
        <w:tc>
          <w:tcPr>
            <w:tcW w:w="4968" w:type="dxa"/>
          </w:tcPr>
          <w:p w14:paraId="7BF128B4" w14:textId="77777777" w:rsidR="0032585D" w:rsidRDefault="00000000">
            <w:r>
              <w:t>Weighted Precision</w:t>
            </w:r>
          </w:p>
        </w:tc>
        <w:tc>
          <w:tcPr>
            <w:tcW w:w="4968" w:type="dxa"/>
          </w:tcPr>
          <w:p w14:paraId="6DB386E9" w14:textId="77777777" w:rsidR="0032585D" w:rsidRDefault="00000000">
            <w:r>
              <w:t>0.317</w:t>
            </w:r>
          </w:p>
        </w:tc>
      </w:tr>
      <w:tr w:rsidR="0032585D" w14:paraId="73800949" w14:textId="77777777">
        <w:trPr>
          <w:jc w:val="center"/>
        </w:trPr>
        <w:tc>
          <w:tcPr>
            <w:tcW w:w="4968" w:type="dxa"/>
          </w:tcPr>
          <w:p w14:paraId="3C67A345" w14:textId="77777777" w:rsidR="0032585D" w:rsidRDefault="00000000">
            <w:r>
              <w:t>Weighted Recall</w:t>
            </w:r>
          </w:p>
        </w:tc>
        <w:tc>
          <w:tcPr>
            <w:tcW w:w="4968" w:type="dxa"/>
          </w:tcPr>
          <w:p w14:paraId="6EEF759D" w14:textId="77777777" w:rsidR="0032585D" w:rsidRDefault="00000000">
            <w:r>
              <w:t>0.400</w:t>
            </w:r>
          </w:p>
        </w:tc>
      </w:tr>
      <w:tr w:rsidR="0032585D" w14:paraId="60D9B964" w14:textId="77777777">
        <w:trPr>
          <w:jc w:val="center"/>
        </w:trPr>
        <w:tc>
          <w:tcPr>
            <w:tcW w:w="4968" w:type="dxa"/>
          </w:tcPr>
          <w:p w14:paraId="11F11C19" w14:textId="77777777" w:rsidR="0032585D" w:rsidRDefault="00000000">
            <w:r>
              <w:t>Weighted F1</w:t>
            </w:r>
          </w:p>
        </w:tc>
        <w:tc>
          <w:tcPr>
            <w:tcW w:w="4968" w:type="dxa"/>
          </w:tcPr>
          <w:p w14:paraId="69CFB82E" w14:textId="77777777" w:rsidR="0032585D" w:rsidRDefault="00000000">
            <w:r>
              <w:t>0.302</w:t>
            </w:r>
          </w:p>
        </w:tc>
      </w:tr>
    </w:tbl>
    <w:p w14:paraId="531A4163" w14:textId="77777777" w:rsidR="00192F8C" w:rsidRDefault="00192F8C"/>
    <w:p w14:paraId="2607D508" w14:textId="4C51C9CC" w:rsidR="000B5C85" w:rsidRDefault="000B5C85">
      <w:r w:rsidRPr="000B5C85">
        <w:drawing>
          <wp:inline distT="0" distB="0" distL="0" distR="0" wp14:anchorId="78B774B1" wp14:editId="4E3849ED">
            <wp:extent cx="6291580" cy="2866571"/>
            <wp:effectExtent l="0" t="0" r="0" b="0"/>
            <wp:docPr id="117686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64552" name=""/>
                    <pic:cNvPicPr/>
                  </pic:nvPicPr>
                  <pic:blipFill>
                    <a:blip r:embed="rId9"/>
                    <a:stretch>
                      <a:fillRect/>
                    </a:stretch>
                  </pic:blipFill>
                  <pic:spPr>
                    <a:xfrm>
                      <a:off x="0" y="0"/>
                      <a:ext cx="6320608" cy="2879797"/>
                    </a:xfrm>
                    <a:prstGeom prst="rect">
                      <a:avLst/>
                    </a:prstGeom>
                  </pic:spPr>
                </pic:pic>
              </a:graphicData>
            </a:graphic>
          </wp:inline>
        </w:drawing>
      </w:r>
    </w:p>
    <w:p w14:paraId="1BAA14C3" w14:textId="1D2C99F0" w:rsidR="0032585D" w:rsidRDefault="00000000">
      <w:r>
        <w:t>Pipeline: Skill Text → TF-IDF → Logistic Regression → Skill Category. The model categorizes detected skills rather than replacing the extraction stage.</w:t>
      </w:r>
    </w:p>
    <w:p w14:paraId="66EB31BD" w14:textId="77777777" w:rsidR="0032585D" w:rsidRDefault="00000000">
      <w:pPr>
        <w:pStyle w:val="Heading1"/>
      </w:pPr>
      <w:r>
        <w:t>14. Transformer-Based Model</w:t>
      </w:r>
    </w:p>
    <w:p w14:paraId="67E002A3" w14:textId="77777777" w:rsidR="0032585D" w:rsidRDefault="00000000">
      <w:r>
        <w:t>The advanced component introduces BERT, DistilBERT and RoBERTa-style approaches for contextual extraction. A production version can fine-tune a token-classification model on labeled SKILL entities.</w:t>
      </w:r>
    </w:p>
    <w:p w14:paraId="17D22566" w14:textId="77777777" w:rsidR="0032585D" w:rsidRDefault="00000000">
      <w:r>
        <w:t>Transformer execution is kept optional because it requires pretrained model weights and a suitable labeled entity dataset. No transformer performance number is invented in this report.</w:t>
      </w:r>
    </w:p>
    <w:p w14:paraId="73F16908" w14:textId="77777777" w:rsidR="0032585D" w:rsidRDefault="00000000">
      <w:pPr>
        <w:pStyle w:val="Heading1"/>
      </w:pPr>
      <w:r>
        <w:lastRenderedPageBreak/>
        <w:t>15. Model Evaluation &amp; Comparison</w:t>
      </w:r>
    </w:p>
    <w:p w14:paraId="0F5753D7" w14:textId="77777777" w:rsidR="0032585D" w:rsidRDefault="00000000">
      <w:r>
        <w:t>Precision, recall and F1 are emphasized for extraction because the goal is to identify relevant skill entities accurately.</w:t>
      </w:r>
    </w:p>
    <w:tbl>
      <w:tblPr>
        <w:tblStyle w:val="TableGrid"/>
        <w:tblW w:w="0" w:type="auto"/>
        <w:jc w:val="center"/>
        <w:tblLook w:val="04A0" w:firstRow="1" w:lastRow="0" w:firstColumn="1" w:lastColumn="0" w:noHBand="0" w:noVBand="1"/>
      </w:tblPr>
      <w:tblGrid>
        <w:gridCol w:w="2484"/>
        <w:gridCol w:w="2484"/>
        <w:gridCol w:w="2484"/>
        <w:gridCol w:w="2484"/>
      </w:tblGrid>
      <w:tr w:rsidR="0032585D" w14:paraId="2371E000" w14:textId="77777777">
        <w:trPr>
          <w:jc w:val="center"/>
        </w:trPr>
        <w:tc>
          <w:tcPr>
            <w:tcW w:w="2484" w:type="dxa"/>
          </w:tcPr>
          <w:p w14:paraId="2438235E" w14:textId="77777777" w:rsidR="0032585D" w:rsidRDefault="00000000">
            <w:r>
              <w:t>Method</w:t>
            </w:r>
          </w:p>
        </w:tc>
        <w:tc>
          <w:tcPr>
            <w:tcW w:w="2484" w:type="dxa"/>
          </w:tcPr>
          <w:p w14:paraId="18B192D6" w14:textId="77777777" w:rsidR="0032585D" w:rsidRDefault="00000000">
            <w:r>
              <w:t>Precision</w:t>
            </w:r>
          </w:p>
        </w:tc>
        <w:tc>
          <w:tcPr>
            <w:tcW w:w="2484" w:type="dxa"/>
          </w:tcPr>
          <w:p w14:paraId="6F5ACC5E" w14:textId="77777777" w:rsidR="0032585D" w:rsidRDefault="00000000">
            <w:r>
              <w:t>Recall</w:t>
            </w:r>
          </w:p>
        </w:tc>
        <w:tc>
          <w:tcPr>
            <w:tcW w:w="2484" w:type="dxa"/>
          </w:tcPr>
          <w:p w14:paraId="095F2DEF" w14:textId="77777777" w:rsidR="0032585D" w:rsidRDefault="00000000">
            <w:r>
              <w:t>F1</w:t>
            </w:r>
          </w:p>
        </w:tc>
      </w:tr>
      <w:tr w:rsidR="0032585D" w14:paraId="7201C9FE" w14:textId="77777777">
        <w:trPr>
          <w:jc w:val="center"/>
        </w:trPr>
        <w:tc>
          <w:tcPr>
            <w:tcW w:w="2484" w:type="dxa"/>
          </w:tcPr>
          <w:p w14:paraId="62AB1FFD" w14:textId="77777777" w:rsidR="0032585D" w:rsidRDefault="00000000">
            <w:r>
              <w:t>Dictionary Matching</w:t>
            </w:r>
          </w:p>
        </w:tc>
        <w:tc>
          <w:tcPr>
            <w:tcW w:w="2484" w:type="dxa"/>
          </w:tcPr>
          <w:p w14:paraId="59F70B65" w14:textId="77777777" w:rsidR="0032585D" w:rsidRDefault="00000000">
            <w:r>
              <w:t>0.980</w:t>
            </w:r>
          </w:p>
        </w:tc>
        <w:tc>
          <w:tcPr>
            <w:tcW w:w="2484" w:type="dxa"/>
          </w:tcPr>
          <w:p w14:paraId="757CFD67" w14:textId="77777777" w:rsidR="0032585D" w:rsidRDefault="00000000">
            <w:r>
              <w:t>0.741</w:t>
            </w:r>
          </w:p>
        </w:tc>
        <w:tc>
          <w:tcPr>
            <w:tcW w:w="2484" w:type="dxa"/>
          </w:tcPr>
          <w:p w14:paraId="57123ED8" w14:textId="77777777" w:rsidR="0032585D" w:rsidRDefault="00000000">
            <w:r>
              <w:t>0.844</w:t>
            </w:r>
          </w:p>
        </w:tc>
      </w:tr>
      <w:tr w:rsidR="0032585D" w14:paraId="3E568E07" w14:textId="77777777">
        <w:trPr>
          <w:jc w:val="center"/>
        </w:trPr>
        <w:tc>
          <w:tcPr>
            <w:tcW w:w="2484" w:type="dxa"/>
          </w:tcPr>
          <w:p w14:paraId="49AF1A32" w14:textId="77777777" w:rsidR="0032585D" w:rsidRDefault="00000000">
            <w:r>
              <w:t>Regex + Phrase Matching</w:t>
            </w:r>
          </w:p>
        </w:tc>
        <w:tc>
          <w:tcPr>
            <w:tcW w:w="2484" w:type="dxa"/>
          </w:tcPr>
          <w:p w14:paraId="5D8CD2FE" w14:textId="77777777" w:rsidR="0032585D" w:rsidRDefault="00000000">
            <w:r>
              <w:t>0.980</w:t>
            </w:r>
          </w:p>
        </w:tc>
        <w:tc>
          <w:tcPr>
            <w:tcW w:w="2484" w:type="dxa"/>
          </w:tcPr>
          <w:p w14:paraId="7E874A83" w14:textId="77777777" w:rsidR="0032585D" w:rsidRDefault="00000000">
            <w:r>
              <w:t>0.741</w:t>
            </w:r>
          </w:p>
        </w:tc>
        <w:tc>
          <w:tcPr>
            <w:tcW w:w="2484" w:type="dxa"/>
          </w:tcPr>
          <w:p w14:paraId="2742878A" w14:textId="77777777" w:rsidR="0032585D" w:rsidRDefault="00000000">
            <w:r>
              <w:t>0.844</w:t>
            </w:r>
          </w:p>
        </w:tc>
      </w:tr>
      <w:tr w:rsidR="0032585D" w14:paraId="1B51A1B4" w14:textId="77777777">
        <w:trPr>
          <w:jc w:val="center"/>
        </w:trPr>
        <w:tc>
          <w:tcPr>
            <w:tcW w:w="2484" w:type="dxa"/>
          </w:tcPr>
          <w:p w14:paraId="199374AB" w14:textId="77777777" w:rsidR="0032585D" w:rsidRDefault="00000000">
            <w:r>
              <w:t>TF-IDF</w:t>
            </w:r>
          </w:p>
        </w:tc>
        <w:tc>
          <w:tcPr>
            <w:tcW w:w="2484" w:type="dxa"/>
          </w:tcPr>
          <w:p w14:paraId="48EF7A98" w14:textId="77777777" w:rsidR="0032585D" w:rsidRDefault="00000000">
            <w:r>
              <w:t>Keyword analysis</w:t>
            </w:r>
          </w:p>
        </w:tc>
        <w:tc>
          <w:tcPr>
            <w:tcW w:w="2484" w:type="dxa"/>
          </w:tcPr>
          <w:p w14:paraId="263EF515" w14:textId="77777777" w:rsidR="0032585D" w:rsidRDefault="00000000">
            <w:r>
              <w:t>Keyword analysis</w:t>
            </w:r>
          </w:p>
        </w:tc>
        <w:tc>
          <w:tcPr>
            <w:tcW w:w="2484" w:type="dxa"/>
          </w:tcPr>
          <w:p w14:paraId="584CF4A1" w14:textId="77777777" w:rsidR="0032585D" w:rsidRDefault="00000000">
            <w:r>
              <w:t>N/A</w:t>
            </w:r>
          </w:p>
        </w:tc>
      </w:tr>
      <w:tr w:rsidR="0032585D" w14:paraId="4342FB8F" w14:textId="77777777">
        <w:trPr>
          <w:jc w:val="center"/>
        </w:trPr>
        <w:tc>
          <w:tcPr>
            <w:tcW w:w="2484" w:type="dxa"/>
          </w:tcPr>
          <w:p w14:paraId="25B5285F" w14:textId="77777777" w:rsidR="0032585D" w:rsidRDefault="00000000">
            <w:r>
              <w:t>NER</w:t>
            </w:r>
          </w:p>
        </w:tc>
        <w:tc>
          <w:tcPr>
            <w:tcW w:w="2484" w:type="dxa"/>
          </w:tcPr>
          <w:p w14:paraId="31DA7DE8" w14:textId="77777777" w:rsidR="0032585D" w:rsidRDefault="00000000">
            <w:r>
              <w:t>Requires labeled spans</w:t>
            </w:r>
          </w:p>
        </w:tc>
        <w:tc>
          <w:tcPr>
            <w:tcW w:w="2484" w:type="dxa"/>
          </w:tcPr>
          <w:p w14:paraId="261D0C5E" w14:textId="77777777" w:rsidR="0032585D" w:rsidRDefault="00000000">
            <w:r>
              <w:t>Requires labeled spans</w:t>
            </w:r>
          </w:p>
        </w:tc>
        <w:tc>
          <w:tcPr>
            <w:tcW w:w="2484" w:type="dxa"/>
          </w:tcPr>
          <w:p w14:paraId="437038E2" w14:textId="77777777" w:rsidR="0032585D" w:rsidRDefault="00000000">
            <w:r>
              <w:t>Requires labeled spans</w:t>
            </w:r>
          </w:p>
        </w:tc>
      </w:tr>
      <w:tr w:rsidR="0032585D" w14:paraId="6A940674" w14:textId="77777777">
        <w:trPr>
          <w:jc w:val="center"/>
        </w:trPr>
        <w:tc>
          <w:tcPr>
            <w:tcW w:w="2484" w:type="dxa"/>
          </w:tcPr>
          <w:p w14:paraId="7BB98565" w14:textId="77777777" w:rsidR="0032585D" w:rsidRDefault="00000000">
            <w:r>
              <w:t>ML Category Classifier</w:t>
            </w:r>
          </w:p>
        </w:tc>
        <w:tc>
          <w:tcPr>
            <w:tcW w:w="2484" w:type="dxa"/>
          </w:tcPr>
          <w:p w14:paraId="173F7BD7" w14:textId="77777777" w:rsidR="0032585D" w:rsidRDefault="00000000">
            <w:r>
              <w:t>0.317</w:t>
            </w:r>
          </w:p>
        </w:tc>
        <w:tc>
          <w:tcPr>
            <w:tcW w:w="2484" w:type="dxa"/>
          </w:tcPr>
          <w:p w14:paraId="797E9C3A" w14:textId="77777777" w:rsidR="0032585D" w:rsidRDefault="00000000">
            <w:r>
              <w:t>0.400</w:t>
            </w:r>
          </w:p>
        </w:tc>
        <w:tc>
          <w:tcPr>
            <w:tcW w:w="2484" w:type="dxa"/>
          </w:tcPr>
          <w:p w14:paraId="093C54F6" w14:textId="77777777" w:rsidR="0032585D" w:rsidRDefault="00000000">
            <w:r>
              <w:t>0.302</w:t>
            </w:r>
          </w:p>
        </w:tc>
      </w:tr>
      <w:tr w:rsidR="0032585D" w14:paraId="7DDFB302" w14:textId="77777777">
        <w:trPr>
          <w:jc w:val="center"/>
        </w:trPr>
        <w:tc>
          <w:tcPr>
            <w:tcW w:w="2484" w:type="dxa"/>
          </w:tcPr>
          <w:p w14:paraId="4BC88CF9" w14:textId="77777777" w:rsidR="0032585D" w:rsidRDefault="00000000">
            <w:r>
              <w:t>Transformer</w:t>
            </w:r>
          </w:p>
        </w:tc>
        <w:tc>
          <w:tcPr>
            <w:tcW w:w="2484" w:type="dxa"/>
          </w:tcPr>
          <w:p w14:paraId="67D4F775" w14:textId="77777777" w:rsidR="0032585D" w:rsidRDefault="00000000">
            <w:r>
              <w:t>Requires labeled evaluation</w:t>
            </w:r>
          </w:p>
        </w:tc>
        <w:tc>
          <w:tcPr>
            <w:tcW w:w="2484" w:type="dxa"/>
          </w:tcPr>
          <w:p w14:paraId="70263CE3" w14:textId="77777777" w:rsidR="0032585D" w:rsidRDefault="00000000">
            <w:r>
              <w:t>Requires labeled evaluation</w:t>
            </w:r>
          </w:p>
        </w:tc>
        <w:tc>
          <w:tcPr>
            <w:tcW w:w="2484" w:type="dxa"/>
          </w:tcPr>
          <w:p w14:paraId="05FAB433" w14:textId="77777777" w:rsidR="0032585D" w:rsidRDefault="00000000">
            <w:r>
              <w:t>Requires labeled evaluation</w:t>
            </w:r>
          </w:p>
        </w:tc>
      </w:tr>
    </w:tbl>
    <w:p w14:paraId="34F558E1" w14:textId="77777777" w:rsidR="00C10D4B" w:rsidRDefault="00C10D4B"/>
    <w:p w14:paraId="09E3538F" w14:textId="290B6383" w:rsidR="0032585D" w:rsidRDefault="00000000">
      <w:r>
        <w:t>The supplied required_skills field is used as a reference list for extraction evaluation. A stronger research-grade NER evaluation would use manually annotated character-level skill spans.</w:t>
      </w:r>
    </w:p>
    <w:p w14:paraId="08963D19" w14:textId="77777777" w:rsidR="00A010FF" w:rsidRDefault="00A010FF">
      <w:pPr>
        <w:pStyle w:val="Heading1"/>
      </w:pPr>
    </w:p>
    <w:p w14:paraId="710943ED" w14:textId="2924EC9E" w:rsidR="0032585D" w:rsidRDefault="00000000">
      <w:pPr>
        <w:pStyle w:val="Heading1"/>
      </w:pPr>
      <w:r>
        <w:t>16. Error Analysis</w:t>
      </w:r>
    </w:p>
    <w:p w14:paraId="0B7FD708" w14:textId="77777777" w:rsidR="0032585D" w:rsidRDefault="00000000">
      <w:pPr>
        <w:pStyle w:val="ListBullet"/>
      </w:pPr>
      <w:r>
        <w:t>False positives can occur when generic terms resemble skills.</w:t>
      </w:r>
    </w:p>
    <w:p w14:paraId="4269122B" w14:textId="77777777" w:rsidR="0032585D" w:rsidRDefault="00000000">
      <w:pPr>
        <w:pStyle w:val="ListBullet"/>
      </w:pPr>
      <w:r>
        <w:t>False negatives can occur for unseen aliases or spelling variants.</w:t>
      </w:r>
    </w:p>
    <w:p w14:paraId="53EAC14E" w14:textId="77777777" w:rsidR="0032585D" w:rsidRDefault="00000000">
      <w:pPr>
        <w:pStyle w:val="ListBullet"/>
      </w:pPr>
      <w:r>
        <w:t>Partial phrase extraction can return Python programming instead of Python.</w:t>
      </w:r>
    </w:p>
    <w:p w14:paraId="7006A453" w14:textId="77777777" w:rsidR="0032585D" w:rsidRDefault="00000000">
      <w:pPr>
        <w:pStyle w:val="ListBullet"/>
      </w:pPr>
      <w:r>
        <w:t>Abbreviations such as ML need normalization.</w:t>
      </w:r>
    </w:p>
    <w:p w14:paraId="49DAFFEF" w14:textId="77777777" w:rsidR="0032585D" w:rsidRDefault="00000000">
      <w:pPr>
        <w:pStyle w:val="ListBullet"/>
      </w:pPr>
      <w:r>
        <w:t>Generic phrases such as cloud technologies should not be assumed to mean AWS or another provider.</w:t>
      </w:r>
    </w:p>
    <w:p w14:paraId="7199505C" w14:textId="77777777" w:rsidR="0032585D" w:rsidRDefault="00000000">
      <w:r>
        <w:t>Error analysis shows why extraction, semantic understanding and normalization should be combined.</w:t>
      </w:r>
    </w:p>
    <w:p w14:paraId="21ACBFC7" w14:textId="77777777" w:rsidR="0032585D" w:rsidRDefault="00000000">
      <w:pPr>
        <w:pStyle w:val="Heading1"/>
      </w:pPr>
      <w:r>
        <w:t>17. Skill Normalization &amp; Categorization</w:t>
      </w:r>
    </w:p>
    <w:p w14:paraId="7B45ED90" w14:textId="77777777" w:rsidR="0032585D" w:rsidRDefault="00000000">
      <w:r>
        <w:t>Normalization converts raw skill text into canonical names using lowercase conversion, special-character handling and alias matching, followed by category mapping.</w:t>
      </w:r>
    </w:p>
    <w:tbl>
      <w:tblPr>
        <w:tblStyle w:val="TableGrid"/>
        <w:tblW w:w="0" w:type="auto"/>
        <w:jc w:val="center"/>
        <w:tblLook w:val="04A0" w:firstRow="1" w:lastRow="0" w:firstColumn="1" w:lastColumn="0" w:noHBand="0" w:noVBand="1"/>
      </w:tblPr>
      <w:tblGrid>
        <w:gridCol w:w="3312"/>
        <w:gridCol w:w="3312"/>
        <w:gridCol w:w="3312"/>
      </w:tblGrid>
      <w:tr w:rsidR="0032585D" w14:paraId="5CF145ED" w14:textId="77777777">
        <w:trPr>
          <w:jc w:val="center"/>
        </w:trPr>
        <w:tc>
          <w:tcPr>
            <w:tcW w:w="3312" w:type="dxa"/>
          </w:tcPr>
          <w:p w14:paraId="44B796F6" w14:textId="77777777" w:rsidR="0032585D" w:rsidRDefault="00000000">
            <w:r>
              <w:t>Raw Skill</w:t>
            </w:r>
          </w:p>
        </w:tc>
        <w:tc>
          <w:tcPr>
            <w:tcW w:w="3312" w:type="dxa"/>
          </w:tcPr>
          <w:p w14:paraId="522739B3" w14:textId="77777777" w:rsidR="0032585D" w:rsidRDefault="00000000">
            <w:r>
              <w:t>Canonical Skill</w:t>
            </w:r>
          </w:p>
        </w:tc>
        <w:tc>
          <w:tcPr>
            <w:tcW w:w="3312" w:type="dxa"/>
          </w:tcPr>
          <w:p w14:paraId="45DD7C2B" w14:textId="77777777" w:rsidR="0032585D" w:rsidRDefault="00000000">
            <w:r>
              <w:t>Category</w:t>
            </w:r>
          </w:p>
        </w:tc>
      </w:tr>
      <w:tr w:rsidR="0032585D" w14:paraId="464853B0" w14:textId="77777777">
        <w:trPr>
          <w:jc w:val="center"/>
        </w:trPr>
        <w:tc>
          <w:tcPr>
            <w:tcW w:w="3312" w:type="dxa"/>
          </w:tcPr>
          <w:p w14:paraId="2F1479CD" w14:textId="77777777" w:rsidR="0032585D" w:rsidRDefault="00000000">
            <w:r>
              <w:t>python3</w:t>
            </w:r>
          </w:p>
        </w:tc>
        <w:tc>
          <w:tcPr>
            <w:tcW w:w="3312" w:type="dxa"/>
          </w:tcPr>
          <w:p w14:paraId="3F918C1C" w14:textId="77777777" w:rsidR="0032585D" w:rsidRDefault="00000000">
            <w:r>
              <w:t>Python</w:t>
            </w:r>
          </w:p>
        </w:tc>
        <w:tc>
          <w:tcPr>
            <w:tcW w:w="3312" w:type="dxa"/>
          </w:tcPr>
          <w:p w14:paraId="4DB8D175" w14:textId="77777777" w:rsidR="0032585D" w:rsidRDefault="00000000">
            <w:r>
              <w:t>Programming</w:t>
            </w:r>
          </w:p>
        </w:tc>
      </w:tr>
      <w:tr w:rsidR="0032585D" w14:paraId="70BA48F1" w14:textId="77777777">
        <w:trPr>
          <w:jc w:val="center"/>
        </w:trPr>
        <w:tc>
          <w:tcPr>
            <w:tcW w:w="3312" w:type="dxa"/>
          </w:tcPr>
          <w:p w14:paraId="5FBF6D23" w14:textId="77777777" w:rsidR="0032585D" w:rsidRDefault="00000000">
            <w:r>
              <w:t>python 3</w:t>
            </w:r>
          </w:p>
        </w:tc>
        <w:tc>
          <w:tcPr>
            <w:tcW w:w="3312" w:type="dxa"/>
          </w:tcPr>
          <w:p w14:paraId="4DCACEA0" w14:textId="77777777" w:rsidR="0032585D" w:rsidRDefault="00000000">
            <w:r>
              <w:t>Python</w:t>
            </w:r>
          </w:p>
        </w:tc>
        <w:tc>
          <w:tcPr>
            <w:tcW w:w="3312" w:type="dxa"/>
          </w:tcPr>
          <w:p w14:paraId="7865B414" w14:textId="77777777" w:rsidR="0032585D" w:rsidRDefault="00000000">
            <w:r>
              <w:t>Programming</w:t>
            </w:r>
          </w:p>
        </w:tc>
      </w:tr>
      <w:tr w:rsidR="0032585D" w14:paraId="58ADB522" w14:textId="77777777">
        <w:trPr>
          <w:jc w:val="center"/>
        </w:trPr>
        <w:tc>
          <w:tcPr>
            <w:tcW w:w="3312" w:type="dxa"/>
          </w:tcPr>
          <w:p w14:paraId="358D321F" w14:textId="77777777" w:rsidR="0032585D" w:rsidRDefault="00000000">
            <w:r>
              <w:t>python programming</w:t>
            </w:r>
          </w:p>
        </w:tc>
        <w:tc>
          <w:tcPr>
            <w:tcW w:w="3312" w:type="dxa"/>
          </w:tcPr>
          <w:p w14:paraId="04C8B0BF" w14:textId="77777777" w:rsidR="0032585D" w:rsidRDefault="00000000">
            <w:r>
              <w:t>Python</w:t>
            </w:r>
          </w:p>
        </w:tc>
        <w:tc>
          <w:tcPr>
            <w:tcW w:w="3312" w:type="dxa"/>
          </w:tcPr>
          <w:p w14:paraId="22314EEE" w14:textId="77777777" w:rsidR="0032585D" w:rsidRDefault="00000000">
            <w:r>
              <w:t>Programming</w:t>
            </w:r>
          </w:p>
        </w:tc>
      </w:tr>
      <w:tr w:rsidR="0032585D" w14:paraId="49973B8A" w14:textId="77777777">
        <w:trPr>
          <w:jc w:val="center"/>
        </w:trPr>
        <w:tc>
          <w:tcPr>
            <w:tcW w:w="3312" w:type="dxa"/>
          </w:tcPr>
          <w:p w14:paraId="1B0ACDCB" w14:textId="77777777" w:rsidR="0032585D" w:rsidRDefault="00000000">
            <w:r>
              <w:t>powerbi</w:t>
            </w:r>
          </w:p>
        </w:tc>
        <w:tc>
          <w:tcPr>
            <w:tcW w:w="3312" w:type="dxa"/>
          </w:tcPr>
          <w:p w14:paraId="0885A291" w14:textId="77777777" w:rsidR="0032585D" w:rsidRDefault="00000000">
            <w:r>
              <w:t>Power BI</w:t>
            </w:r>
          </w:p>
        </w:tc>
        <w:tc>
          <w:tcPr>
            <w:tcW w:w="3312" w:type="dxa"/>
          </w:tcPr>
          <w:p w14:paraId="09BA4289" w14:textId="77777777" w:rsidR="0032585D" w:rsidRDefault="00000000">
            <w:r>
              <w:t>Analytics/BI</w:t>
            </w:r>
          </w:p>
        </w:tc>
      </w:tr>
      <w:tr w:rsidR="0032585D" w14:paraId="6759CB20" w14:textId="77777777">
        <w:trPr>
          <w:jc w:val="center"/>
        </w:trPr>
        <w:tc>
          <w:tcPr>
            <w:tcW w:w="3312" w:type="dxa"/>
          </w:tcPr>
          <w:p w14:paraId="49D3F8B2" w14:textId="77777777" w:rsidR="0032585D" w:rsidRDefault="00000000">
            <w:r>
              <w:t>power-bi</w:t>
            </w:r>
          </w:p>
        </w:tc>
        <w:tc>
          <w:tcPr>
            <w:tcW w:w="3312" w:type="dxa"/>
          </w:tcPr>
          <w:p w14:paraId="63F89D27" w14:textId="77777777" w:rsidR="0032585D" w:rsidRDefault="00000000">
            <w:r>
              <w:t>Power BI</w:t>
            </w:r>
          </w:p>
        </w:tc>
        <w:tc>
          <w:tcPr>
            <w:tcW w:w="3312" w:type="dxa"/>
          </w:tcPr>
          <w:p w14:paraId="53B1CEDD" w14:textId="77777777" w:rsidR="0032585D" w:rsidRDefault="00000000">
            <w:r>
              <w:t>Analytics/BI</w:t>
            </w:r>
          </w:p>
        </w:tc>
      </w:tr>
      <w:tr w:rsidR="0032585D" w14:paraId="6D75B002" w14:textId="77777777">
        <w:trPr>
          <w:jc w:val="center"/>
        </w:trPr>
        <w:tc>
          <w:tcPr>
            <w:tcW w:w="3312" w:type="dxa"/>
          </w:tcPr>
          <w:p w14:paraId="7AD27877" w14:textId="77777777" w:rsidR="0032585D" w:rsidRDefault="00000000">
            <w:r>
              <w:t>ms excel</w:t>
            </w:r>
          </w:p>
        </w:tc>
        <w:tc>
          <w:tcPr>
            <w:tcW w:w="3312" w:type="dxa"/>
          </w:tcPr>
          <w:p w14:paraId="7764785F" w14:textId="77777777" w:rsidR="0032585D" w:rsidRDefault="00000000">
            <w:r>
              <w:t>Excel</w:t>
            </w:r>
          </w:p>
        </w:tc>
        <w:tc>
          <w:tcPr>
            <w:tcW w:w="3312" w:type="dxa"/>
          </w:tcPr>
          <w:p w14:paraId="646ABA30" w14:textId="77777777" w:rsidR="0032585D" w:rsidRDefault="00000000">
            <w:r>
              <w:t>Analytics/BI</w:t>
            </w:r>
          </w:p>
        </w:tc>
      </w:tr>
      <w:tr w:rsidR="0032585D" w14:paraId="3D1398E9" w14:textId="77777777">
        <w:trPr>
          <w:jc w:val="center"/>
        </w:trPr>
        <w:tc>
          <w:tcPr>
            <w:tcW w:w="3312" w:type="dxa"/>
          </w:tcPr>
          <w:p w14:paraId="56EE1E22" w14:textId="77777777" w:rsidR="0032585D" w:rsidRDefault="00000000">
            <w:r>
              <w:t>postgres</w:t>
            </w:r>
          </w:p>
        </w:tc>
        <w:tc>
          <w:tcPr>
            <w:tcW w:w="3312" w:type="dxa"/>
          </w:tcPr>
          <w:p w14:paraId="0806DD4A" w14:textId="77777777" w:rsidR="0032585D" w:rsidRDefault="00000000">
            <w:r>
              <w:t>PostgreSQL</w:t>
            </w:r>
          </w:p>
        </w:tc>
        <w:tc>
          <w:tcPr>
            <w:tcW w:w="3312" w:type="dxa"/>
          </w:tcPr>
          <w:p w14:paraId="0A6418AF" w14:textId="77777777" w:rsidR="0032585D" w:rsidRDefault="00000000">
            <w:r>
              <w:t>Database</w:t>
            </w:r>
          </w:p>
        </w:tc>
      </w:tr>
      <w:tr w:rsidR="0032585D" w14:paraId="131DFF89" w14:textId="77777777">
        <w:trPr>
          <w:jc w:val="center"/>
        </w:trPr>
        <w:tc>
          <w:tcPr>
            <w:tcW w:w="3312" w:type="dxa"/>
          </w:tcPr>
          <w:p w14:paraId="33DE0A59" w14:textId="77777777" w:rsidR="0032585D" w:rsidRDefault="00000000">
            <w:r>
              <w:t>postgresql</w:t>
            </w:r>
          </w:p>
        </w:tc>
        <w:tc>
          <w:tcPr>
            <w:tcW w:w="3312" w:type="dxa"/>
          </w:tcPr>
          <w:p w14:paraId="683FBACB" w14:textId="77777777" w:rsidR="0032585D" w:rsidRDefault="00000000">
            <w:r>
              <w:t>PostgreSQL</w:t>
            </w:r>
          </w:p>
        </w:tc>
        <w:tc>
          <w:tcPr>
            <w:tcW w:w="3312" w:type="dxa"/>
          </w:tcPr>
          <w:p w14:paraId="6FEDDC01" w14:textId="77777777" w:rsidR="0032585D" w:rsidRDefault="00000000">
            <w:r>
              <w:t>Database</w:t>
            </w:r>
          </w:p>
        </w:tc>
      </w:tr>
      <w:tr w:rsidR="0032585D" w14:paraId="77B07A04" w14:textId="77777777">
        <w:trPr>
          <w:jc w:val="center"/>
        </w:trPr>
        <w:tc>
          <w:tcPr>
            <w:tcW w:w="3312" w:type="dxa"/>
          </w:tcPr>
          <w:p w14:paraId="00E0F747" w14:textId="77777777" w:rsidR="0032585D" w:rsidRDefault="00000000">
            <w:r>
              <w:t>ml</w:t>
            </w:r>
          </w:p>
        </w:tc>
        <w:tc>
          <w:tcPr>
            <w:tcW w:w="3312" w:type="dxa"/>
          </w:tcPr>
          <w:p w14:paraId="517AFD5D" w14:textId="77777777" w:rsidR="0032585D" w:rsidRDefault="00000000">
            <w:r>
              <w:t>Machine Learning</w:t>
            </w:r>
          </w:p>
        </w:tc>
        <w:tc>
          <w:tcPr>
            <w:tcW w:w="3312" w:type="dxa"/>
          </w:tcPr>
          <w:p w14:paraId="7656B6D1" w14:textId="77777777" w:rsidR="0032585D" w:rsidRDefault="00000000">
            <w:r>
              <w:t>Machine Learning</w:t>
            </w:r>
          </w:p>
        </w:tc>
      </w:tr>
      <w:tr w:rsidR="0032585D" w14:paraId="5D9EE770" w14:textId="77777777">
        <w:trPr>
          <w:jc w:val="center"/>
        </w:trPr>
        <w:tc>
          <w:tcPr>
            <w:tcW w:w="3312" w:type="dxa"/>
          </w:tcPr>
          <w:p w14:paraId="4845E2AA" w14:textId="77777777" w:rsidR="0032585D" w:rsidRDefault="00000000">
            <w:r>
              <w:t>machine learning</w:t>
            </w:r>
          </w:p>
        </w:tc>
        <w:tc>
          <w:tcPr>
            <w:tcW w:w="3312" w:type="dxa"/>
          </w:tcPr>
          <w:p w14:paraId="3C156D4C" w14:textId="77777777" w:rsidR="0032585D" w:rsidRDefault="00000000">
            <w:r>
              <w:t>Machine Learning</w:t>
            </w:r>
          </w:p>
        </w:tc>
        <w:tc>
          <w:tcPr>
            <w:tcW w:w="3312" w:type="dxa"/>
          </w:tcPr>
          <w:p w14:paraId="1D0ED8C6" w14:textId="77777777" w:rsidR="0032585D" w:rsidRDefault="00000000">
            <w:r>
              <w:t>Machine Learning</w:t>
            </w:r>
          </w:p>
        </w:tc>
      </w:tr>
      <w:tr w:rsidR="0032585D" w14:paraId="63210B91" w14:textId="77777777">
        <w:trPr>
          <w:jc w:val="center"/>
        </w:trPr>
        <w:tc>
          <w:tcPr>
            <w:tcW w:w="3312" w:type="dxa"/>
          </w:tcPr>
          <w:p w14:paraId="3421A6C7" w14:textId="77777777" w:rsidR="0032585D" w:rsidRDefault="00000000">
            <w:r>
              <w:t>nlp</w:t>
            </w:r>
          </w:p>
        </w:tc>
        <w:tc>
          <w:tcPr>
            <w:tcW w:w="3312" w:type="dxa"/>
          </w:tcPr>
          <w:p w14:paraId="0A07FA23" w14:textId="77777777" w:rsidR="0032585D" w:rsidRDefault="00000000">
            <w:r>
              <w:t>NLP</w:t>
            </w:r>
          </w:p>
        </w:tc>
        <w:tc>
          <w:tcPr>
            <w:tcW w:w="3312" w:type="dxa"/>
          </w:tcPr>
          <w:p w14:paraId="6F13BC05" w14:textId="77777777" w:rsidR="0032585D" w:rsidRDefault="00000000">
            <w:r>
              <w:t>Machine Learning</w:t>
            </w:r>
          </w:p>
        </w:tc>
      </w:tr>
      <w:tr w:rsidR="0032585D" w14:paraId="30CC65C5" w14:textId="77777777">
        <w:trPr>
          <w:jc w:val="center"/>
        </w:trPr>
        <w:tc>
          <w:tcPr>
            <w:tcW w:w="3312" w:type="dxa"/>
          </w:tcPr>
          <w:p w14:paraId="05C5AE58" w14:textId="77777777" w:rsidR="0032585D" w:rsidRDefault="00000000">
            <w:r>
              <w:t>natural language processing</w:t>
            </w:r>
          </w:p>
        </w:tc>
        <w:tc>
          <w:tcPr>
            <w:tcW w:w="3312" w:type="dxa"/>
          </w:tcPr>
          <w:p w14:paraId="0BBE1254" w14:textId="77777777" w:rsidR="0032585D" w:rsidRDefault="00000000">
            <w:r>
              <w:t>NLP</w:t>
            </w:r>
          </w:p>
        </w:tc>
        <w:tc>
          <w:tcPr>
            <w:tcW w:w="3312" w:type="dxa"/>
          </w:tcPr>
          <w:p w14:paraId="15D1E860" w14:textId="77777777" w:rsidR="0032585D" w:rsidRDefault="00000000">
            <w:r>
              <w:t>Machine Learning</w:t>
            </w:r>
          </w:p>
        </w:tc>
      </w:tr>
    </w:tbl>
    <w:p w14:paraId="2C690791" w14:textId="77777777" w:rsidR="0032585D" w:rsidRDefault="00000000">
      <w:pPr>
        <w:pStyle w:val="Heading1"/>
      </w:pPr>
      <w:r>
        <w:lastRenderedPageBreak/>
        <w:t>18. Dashboard &amp; Data Visualization</w:t>
      </w:r>
    </w:p>
    <w:p w14:paraId="545406B6" w14:textId="67599865" w:rsidR="0032585D" w:rsidRDefault="00000000">
      <w:r>
        <w:t xml:space="preserve">Dashboard KPIs include </w:t>
      </w:r>
      <w:r w:rsidR="00A010FF">
        <w:t xml:space="preserve">- </w:t>
      </w:r>
      <w:r>
        <w:t xml:space="preserve">Total Jobs (100), Unique Skills (57), Top Skill </w:t>
      </w:r>
      <w:r w:rsidR="00A010FF">
        <w:t xml:space="preserve">and </w:t>
      </w:r>
      <w:r>
        <w:t>Top Job Role.</w:t>
      </w:r>
    </w:p>
    <w:tbl>
      <w:tblPr>
        <w:tblStyle w:val="TableGrid"/>
        <w:tblW w:w="0" w:type="auto"/>
        <w:jc w:val="center"/>
        <w:tblLook w:val="04A0" w:firstRow="1" w:lastRow="0" w:firstColumn="1" w:lastColumn="0" w:noHBand="0" w:noVBand="1"/>
      </w:tblPr>
      <w:tblGrid>
        <w:gridCol w:w="4968"/>
        <w:gridCol w:w="4968"/>
      </w:tblGrid>
      <w:tr w:rsidR="0032585D" w14:paraId="1A914611" w14:textId="77777777">
        <w:trPr>
          <w:jc w:val="center"/>
        </w:trPr>
        <w:tc>
          <w:tcPr>
            <w:tcW w:w="4968" w:type="dxa"/>
          </w:tcPr>
          <w:p w14:paraId="3692676F" w14:textId="77777777" w:rsidR="0032585D" w:rsidRDefault="00000000">
            <w:r>
              <w:t>Dashboard Element</w:t>
            </w:r>
          </w:p>
        </w:tc>
        <w:tc>
          <w:tcPr>
            <w:tcW w:w="4968" w:type="dxa"/>
          </w:tcPr>
          <w:p w14:paraId="2996D5B5" w14:textId="77777777" w:rsidR="0032585D" w:rsidRDefault="00000000">
            <w:r>
              <w:t>Purpose</w:t>
            </w:r>
          </w:p>
        </w:tc>
      </w:tr>
      <w:tr w:rsidR="0032585D" w14:paraId="2D64E903" w14:textId="77777777">
        <w:trPr>
          <w:jc w:val="center"/>
        </w:trPr>
        <w:tc>
          <w:tcPr>
            <w:tcW w:w="4968" w:type="dxa"/>
          </w:tcPr>
          <w:p w14:paraId="5239AE53" w14:textId="77777777" w:rsidR="0032585D" w:rsidRDefault="00000000">
            <w:r>
              <w:t>Top 20 Skills</w:t>
            </w:r>
          </w:p>
        </w:tc>
        <w:tc>
          <w:tcPr>
            <w:tcW w:w="4968" w:type="dxa"/>
          </w:tcPr>
          <w:p w14:paraId="09E1902E" w14:textId="77777777" w:rsidR="0032585D" w:rsidRDefault="00000000">
            <w:r>
              <w:t>Show most demanded skills</w:t>
            </w:r>
          </w:p>
        </w:tc>
      </w:tr>
      <w:tr w:rsidR="0032585D" w14:paraId="5262B6C4" w14:textId="77777777">
        <w:trPr>
          <w:jc w:val="center"/>
        </w:trPr>
        <w:tc>
          <w:tcPr>
            <w:tcW w:w="4968" w:type="dxa"/>
          </w:tcPr>
          <w:p w14:paraId="134BE9B1" w14:textId="77777777" w:rsidR="0032585D" w:rsidRDefault="00000000">
            <w:r>
              <w:t>Skill Demand by Job Role</w:t>
            </w:r>
          </w:p>
        </w:tc>
        <w:tc>
          <w:tcPr>
            <w:tcW w:w="4968" w:type="dxa"/>
          </w:tcPr>
          <w:p w14:paraId="6250D75B" w14:textId="77777777" w:rsidR="0032585D" w:rsidRDefault="00000000">
            <w:r>
              <w:t>Compare role-wise requirements</w:t>
            </w:r>
          </w:p>
        </w:tc>
      </w:tr>
      <w:tr w:rsidR="0032585D" w14:paraId="4228F6A2" w14:textId="77777777">
        <w:trPr>
          <w:jc w:val="center"/>
        </w:trPr>
        <w:tc>
          <w:tcPr>
            <w:tcW w:w="4968" w:type="dxa"/>
          </w:tcPr>
          <w:p w14:paraId="300A6EF2" w14:textId="77777777" w:rsidR="0032585D" w:rsidRDefault="00000000">
            <w:r>
              <w:t>Skill Category Distribution</w:t>
            </w:r>
          </w:p>
        </w:tc>
        <w:tc>
          <w:tcPr>
            <w:tcW w:w="4968" w:type="dxa"/>
          </w:tcPr>
          <w:p w14:paraId="1B4F096A" w14:textId="77777777" w:rsidR="0032585D" w:rsidRDefault="00000000">
            <w:r>
              <w:t>Show category mix</w:t>
            </w:r>
          </w:p>
        </w:tc>
      </w:tr>
      <w:tr w:rsidR="0032585D" w14:paraId="1AC1FD58" w14:textId="77777777">
        <w:trPr>
          <w:jc w:val="center"/>
        </w:trPr>
        <w:tc>
          <w:tcPr>
            <w:tcW w:w="4968" w:type="dxa"/>
          </w:tcPr>
          <w:p w14:paraId="388A7780" w14:textId="77777777" w:rsidR="0032585D" w:rsidRDefault="00000000">
            <w:r>
              <w:t>Skill Trends</w:t>
            </w:r>
          </w:p>
        </w:tc>
        <w:tc>
          <w:tcPr>
            <w:tcW w:w="4968" w:type="dxa"/>
          </w:tcPr>
          <w:p w14:paraId="33172A64" w14:textId="77777777" w:rsidR="0032585D" w:rsidRDefault="00000000">
            <w:r>
              <w:t>Show time-based demand when dates are available</w:t>
            </w:r>
          </w:p>
        </w:tc>
      </w:tr>
    </w:tbl>
    <w:p w14:paraId="02EEF3FB" w14:textId="77777777" w:rsidR="00A010FF" w:rsidRDefault="00A010FF"/>
    <w:p w14:paraId="0D55A01C" w14:textId="28EC0E57" w:rsidR="00A010FF" w:rsidRDefault="00000000">
      <w:r>
        <w:t xml:space="preserve">Calculated top skill from the supplied required_skills field: </w:t>
      </w:r>
    </w:p>
    <w:p w14:paraId="1F20E998" w14:textId="686F351E" w:rsidR="0032585D" w:rsidRDefault="00000000">
      <w:r>
        <w:t>SQL (55 records).</w:t>
      </w:r>
    </w:p>
    <w:p w14:paraId="110A3FED" w14:textId="1145DA52" w:rsidR="00BF1B8B" w:rsidRDefault="00BF1B8B">
      <w:r w:rsidRPr="00BF1B8B">
        <w:drawing>
          <wp:inline distT="0" distB="0" distL="0" distR="0" wp14:anchorId="3FD5413F" wp14:editId="2332B91C">
            <wp:extent cx="6254481" cy="4332515"/>
            <wp:effectExtent l="0" t="0" r="0" b="0"/>
            <wp:docPr id="78053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38347" name=""/>
                    <pic:cNvPicPr/>
                  </pic:nvPicPr>
                  <pic:blipFill>
                    <a:blip r:embed="rId10"/>
                    <a:stretch>
                      <a:fillRect/>
                    </a:stretch>
                  </pic:blipFill>
                  <pic:spPr>
                    <a:xfrm>
                      <a:off x="0" y="0"/>
                      <a:ext cx="6294688" cy="4360367"/>
                    </a:xfrm>
                    <a:prstGeom prst="rect">
                      <a:avLst/>
                    </a:prstGeom>
                  </pic:spPr>
                </pic:pic>
              </a:graphicData>
            </a:graphic>
          </wp:inline>
        </w:drawing>
      </w:r>
    </w:p>
    <w:p w14:paraId="4053D656" w14:textId="02D4F63E" w:rsidR="00D464C0" w:rsidRDefault="00D464C0">
      <w:r w:rsidRPr="00D464C0">
        <w:lastRenderedPageBreak/>
        <w:drawing>
          <wp:inline distT="0" distB="0" distL="0" distR="0" wp14:anchorId="3EF768E3" wp14:editId="47D12364">
            <wp:extent cx="6233303" cy="4397828"/>
            <wp:effectExtent l="0" t="0" r="0" b="3175"/>
            <wp:docPr id="146563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35018" name=""/>
                    <pic:cNvPicPr/>
                  </pic:nvPicPr>
                  <pic:blipFill>
                    <a:blip r:embed="rId11"/>
                    <a:stretch>
                      <a:fillRect/>
                    </a:stretch>
                  </pic:blipFill>
                  <pic:spPr>
                    <a:xfrm>
                      <a:off x="0" y="0"/>
                      <a:ext cx="6273073" cy="4425887"/>
                    </a:xfrm>
                    <a:prstGeom prst="rect">
                      <a:avLst/>
                    </a:prstGeom>
                  </pic:spPr>
                </pic:pic>
              </a:graphicData>
            </a:graphic>
          </wp:inline>
        </w:drawing>
      </w:r>
    </w:p>
    <w:p w14:paraId="4CAE30C7" w14:textId="77777777" w:rsidR="0032585D" w:rsidRDefault="00000000">
      <w:pPr>
        <w:pStyle w:val="Heading1"/>
      </w:pPr>
      <w:r>
        <w:t>19. Application / API Development</w:t>
      </w:r>
    </w:p>
    <w:p w14:paraId="519223D9" w14:textId="77777777" w:rsidR="0032585D" w:rsidRDefault="00000000">
      <w:r>
        <w:t>A Streamlit application is included in app.py. Users paste a job description and receive detected skills and category mappings.</w:t>
      </w:r>
    </w:p>
    <w:p w14:paraId="6E7628B3" w14:textId="77777777" w:rsidR="0032585D" w:rsidRDefault="00000000">
      <w:r>
        <w:t>Architecture: User → Web Interface → Preprocessing → Skill Extraction → Normalization → Category Mapping → Final Skills.</w:t>
      </w:r>
    </w:p>
    <w:p w14:paraId="4604584F" w14:textId="77777777" w:rsidR="0032585D" w:rsidRDefault="00000000">
      <w:r>
        <w:t>FastAPI can expose the same pipeline through a REST API when deployment requires an API layer.</w:t>
      </w:r>
    </w:p>
    <w:p w14:paraId="1BC1ABE1" w14:textId="77777777" w:rsidR="00BF1B8B" w:rsidRDefault="00BF1B8B">
      <w:pPr>
        <w:pStyle w:val="Heading1"/>
      </w:pPr>
    </w:p>
    <w:p w14:paraId="2FBC9D27" w14:textId="7834C6F5" w:rsidR="0032585D" w:rsidRDefault="00000000">
      <w:pPr>
        <w:pStyle w:val="Heading1"/>
      </w:pPr>
      <w:r>
        <w:t>20. Testing &amp; Results</w:t>
      </w:r>
    </w:p>
    <w:tbl>
      <w:tblPr>
        <w:tblStyle w:val="TableGrid"/>
        <w:tblW w:w="0" w:type="auto"/>
        <w:jc w:val="center"/>
        <w:tblLook w:val="04A0" w:firstRow="1" w:lastRow="0" w:firstColumn="1" w:lastColumn="0" w:noHBand="0" w:noVBand="1"/>
      </w:tblPr>
      <w:tblGrid>
        <w:gridCol w:w="3312"/>
        <w:gridCol w:w="3312"/>
        <w:gridCol w:w="3312"/>
      </w:tblGrid>
      <w:tr w:rsidR="0032585D" w14:paraId="57EC6D25" w14:textId="77777777">
        <w:trPr>
          <w:jc w:val="center"/>
        </w:trPr>
        <w:tc>
          <w:tcPr>
            <w:tcW w:w="3312" w:type="dxa"/>
          </w:tcPr>
          <w:p w14:paraId="71E59B76" w14:textId="77777777" w:rsidR="0032585D" w:rsidRDefault="00000000">
            <w:r>
              <w:t>Test Case</w:t>
            </w:r>
          </w:p>
        </w:tc>
        <w:tc>
          <w:tcPr>
            <w:tcW w:w="3312" w:type="dxa"/>
          </w:tcPr>
          <w:p w14:paraId="1089E3D9" w14:textId="77777777" w:rsidR="0032585D" w:rsidRDefault="00000000">
            <w:r>
              <w:t>Input</w:t>
            </w:r>
          </w:p>
        </w:tc>
        <w:tc>
          <w:tcPr>
            <w:tcW w:w="3312" w:type="dxa"/>
          </w:tcPr>
          <w:p w14:paraId="14F6B78E" w14:textId="77777777" w:rsidR="0032585D" w:rsidRDefault="00000000">
            <w:r>
              <w:t>Observed Result</w:t>
            </w:r>
          </w:p>
        </w:tc>
      </w:tr>
      <w:tr w:rsidR="0032585D" w14:paraId="411D04DA" w14:textId="77777777">
        <w:trPr>
          <w:jc w:val="center"/>
        </w:trPr>
        <w:tc>
          <w:tcPr>
            <w:tcW w:w="3312" w:type="dxa"/>
          </w:tcPr>
          <w:p w14:paraId="242404E0" w14:textId="77777777" w:rsidR="0032585D" w:rsidRDefault="00000000">
            <w:r>
              <w:t>TC01</w:t>
            </w:r>
          </w:p>
        </w:tc>
        <w:tc>
          <w:tcPr>
            <w:tcW w:w="3312" w:type="dxa"/>
          </w:tcPr>
          <w:p w14:paraId="14DBD673" w14:textId="77777777" w:rsidR="0032585D" w:rsidRDefault="00000000">
            <w:r>
              <w:t>Python and SQL required</w:t>
            </w:r>
          </w:p>
        </w:tc>
        <w:tc>
          <w:tcPr>
            <w:tcW w:w="3312" w:type="dxa"/>
          </w:tcPr>
          <w:p w14:paraId="50BEC1C8" w14:textId="77777777" w:rsidR="0032585D" w:rsidRDefault="00000000">
            <w:r>
              <w:t>Python, SQL detected</w:t>
            </w:r>
          </w:p>
        </w:tc>
      </w:tr>
      <w:tr w:rsidR="0032585D" w14:paraId="65BFB28B" w14:textId="77777777">
        <w:trPr>
          <w:jc w:val="center"/>
        </w:trPr>
        <w:tc>
          <w:tcPr>
            <w:tcW w:w="3312" w:type="dxa"/>
          </w:tcPr>
          <w:p w14:paraId="114FE7F4" w14:textId="77777777" w:rsidR="0032585D" w:rsidRDefault="00000000">
            <w:r>
              <w:t>TC02</w:t>
            </w:r>
          </w:p>
        </w:tc>
        <w:tc>
          <w:tcPr>
            <w:tcW w:w="3312" w:type="dxa"/>
          </w:tcPr>
          <w:p w14:paraId="41823D6E" w14:textId="77777777" w:rsidR="0032585D" w:rsidRDefault="00000000">
            <w:r>
              <w:t>Looking for Data Analyst with SQL, Python, Power BI and Excel experience.</w:t>
            </w:r>
          </w:p>
        </w:tc>
        <w:tc>
          <w:tcPr>
            <w:tcW w:w="3312" w:type="dxa"/>
          </w:tcPr>
          <w:p w14:paraId="3C7B6ADF" w14:textId="77777777" w:rsidR="0032585D" w:rsidRDefault="00000000">
            <w:r>
              <w:t>Power BI, Python, Excel, SQL</w:t>
            </w:r>
          </w:p>
        </w:tc>
      </w:tr>
      <w:tr w:rsidR="0032585D" w14:paraId="0EE35FAE" w14:textId="77777777">
        <w:trPr>
          <w:jc w:val="center"/>
        </w:trPr>
        <w:tc>
          <w:tcPr>
            <w:tcW w:w="3312" w:type="dxa"/>
          </w:tcPr>
          <w:p w14:paraId="06316DEB" w14:textId="77777777" w:rsidR="0032585D" w:rsidRDefault="00000000">
            <w:r>
              <w:t>TC03</w:t>
            </w:r>
          </w:p>
        </w:tc>
        <w:tc>
          <w:tcPr>
            <w:tcW w:w="3312" w:type="dxa"/>
          </w:tcPr>
          <w:p w14:paraId="315287AB" w14:textId="77777777" w:rsidR="0032585D" w:rsidRDefault="00000000">
            <w:r>
              <w:t>Python3 and Power-BI</w:t>
            </w:r>
          </w:p>
        </w:tc>
        <w:tc>
          <w:tcPr>
            <w:tcW w:w="3312" w:type="dxa"/>
          </w:tcPr>
          <w:p w14:paraId="462B86E8" w14:textId="77777777" w:rsidR="0032585D" w:rsidRDefault="00000000">
            <w:r>
              <w:t>Python / Power BI handled by normalization-aware rules</w:t>
            </w:r>
          </w:p>
        </w:tc>
      </w:tr>
      <w:tr w:rsidR="0032585D" w14:paraId="78E18050" w14:textId="77777777">
        <w:trPr>
          <w:jc w:val="center"/>
        </w:trPr>
        <w:tc>
          <w:tcPr>
            <w:tcW w:w="3312" w:type="dxa"/>
          </w:tcPr>
          <w:p w14:paraId="43DA512E" w14:textId="77777777" w:rsidR="0032585D" w:rsidRDefault="00000000">
            <w:r>
              <w:t>TC04</w:t>
            </w:r>
          </w:p>
        </w:tc>
        <w:tc>
          <w:tcPr>
            <w:tcW w:w="3312" w:type="dxa"/>
          </w:tcPr>
          <w:p w14:paraId="296929AE" w14:textId="77777777" w:rsidR="0032585D" w:rsidRDefault="00000000">
            <w:r>
              <w:t>Cloud technologies</w:t>
            </w:r>
          </w:p>
        </w:tc>
        <w:tc>
          <w:tcPr>
            <w:tcW w:w="3312" w:type="dxa"/>
          </w:tcPr>
          <w:p w14:paraId="4270B521" w14:textId="77777777" w:rsidR="0032585D" w:rsidRDefault="00000000">
            <w:r>
              <w:t>No specific cloud provider inferred unless named</w:t>
            </w:r>
          </w:p>
        </w:tc>
      </w:tr>
    </w:tbl>
    <w:p w14:paraId="75995F5D" w14:textId="77777777" w:rsidR="00A010FF" w:rsidRDefault="00A010FF"/>
    <w:p w14:paraId="7E046848" w14:textId="24128587" w:rsidR="0032585D" w:rsidRDefault="00000000">
      <w:r>
        <w:t>Overall dataset results: 100 records processed, 0 missing values, 0 duplicate rows. Extraction and ML metrics are reported above from actual calculations.</w:t>
      </w:r>
    </w:p>
    <w:p w14:paraId="38D7457B" w14:textId="77777777" w:rsidR="00067FB9" w:rsidRDefault="00067FB9"/>
    <w:p w14:paraId="2263CF87" w14:textId="4649292E" w:rsidR="00067FB9" w:rsidRDefault="00067FB9">
      <w:r w:rsidRPr="00067FB9">
        <w:drawing>
          <wp:inline distT="0" distB="0" distL="0" distR="0" wp14:anchorId="7FBDAC17" wp14:editId="287845F6">
            <wp:extent cx="6030686" cy="3287395"/>
            <wp:effectExtent l="0" t="0" r="8255" b="8255"/>
            <wp:docPr id="342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242" name=""/>
                    <pic:cNvPicPr/>
                  </pic:nvPicPr>
                  <pic:blipFill>
                    <a:blip r:embed="rId12"/>
                    <a:stretch>
                      <a:fillRect/>
                    </a:stretch>
                  </pic:blipFill>
                  <pic:spPr>
                    <a:xfrm>
                      <a:off x="0" y="0"/>
                      <a:ext cx="6048871" cy="3297308"/>
                    </a:xfrm>
                    <a:prstGeom prst="rect">
                      <a:avLst/>
                    </a:prstGeom>
                  </pic:spPr>
                </pic:pic>
              </a:graphicData>
            </a:graphic>
          </wp:inline>
        </w:drawing>
      </w:r>
    </w:p>
    <w:p w14:paraId="0A218FAA" w14:textId="77777777" w:rsidR="0032585D" w:rsidRDefault="00000000">
      <w:pPr>
        <w:pStyle w:val="Heading1"/>
      </w:pPr>
      <w:r>
        <w:t>21. Challenges &amp; Limi</w:t>
      </w:r>
      <w:r>
        <w:t>tations</w:t>
      </w:r>
    </w:p>
    <w:p w14:paraId="449129D3" w14:textId="77777777" w:rsidR="0032585D" w:rsidRDefault="00000000">
      <w:pPr>
        <w:pStyle w:val="ListBullet"/>
      </w:pPr>
      <w:r>
        <w:t>Technical skills have many aliases and spelling variations.</w:t>
      </w:r>
    </w:p>
    <w:p w14:paraId="0FFE5EEB" w14:textId="77777777" w:rsidR="0032585D" w:rsidRDefault="00000000">
      <w:pPr>
        <w:pStyle w:val="ListBullet"/>
      </w:pPr>
      <w:r>
        <w:t>Standard NER may miss technical skills.</w:t>
      </w:r>
    </w:p>
    <w:p w14:paraId="2C8C19FD" w14:textId="77777777" w:rsidR="0032585D" w:rsidRDefault="00000000">
      <w:pPr>
        <w:pStyle w:val="ListBullet"/>
      </w:pPr>
      <w:r>
        <w:t>Dictionary methods cannot automatically discover unseen skills.</w:t>
      </w:r>
    </w:p>
    <w:p w14:paraId="15CDD6BB" w14:textId="77777777" w:rsidR="0032585D" w:rsidRDefault="00000000">
      <w:pPr>
        <w:pStyle w:val="ListBullet"/>
      </w:pPr>
      <w:r>
        <w:t>Generic words may create false positives.</w:t>
      </w:r>
    </w:p>
    <w:p w14:paraId="14B372EB" w14:textId="77777777" w:rsidR="0032585D" w:rsidRDefault="00000000">
      <w:pPr>
        <w:pStyle w:val="ListBullet"/>
      </w:pPr>
      <w:r>
        <w:t>Transformer methods require labeled data and pretrained resources.</w:t>
      </w:r>
    </w:p>
    <w:p w14:paraId="434C5093" w14:textId="77777777" w:rsidR="0032585D" w:rsidRDefault="00000000">
      <w:pPr>
        <w:pStyle w:val="ListBullet"/>
      </w:pPr>
      <w:r>
        <w:t>The dataset has no date field for time-series trends.</w:t>
      </w:r>
    </w:p>
    <w:p w14:paraId="61BC01E0" w14:textId="77777777" w:rsidR="0032585D" w:rsidRDefault="00000000">
      <w:pPr>
        <w:pStyle w:val="ListBullet"/>
      </w:pPr>
      <w:r>
        <w:t>required_skills is a reference list, not character-level NER annotation.</w:t>
      </w:r>
    </w:p>
    <w:p w14:paraId="04A0CC7D" w14:textId="77777777" w:rsidR="0032585D" w:rsidRDefault="00000000">
      <w:pPr>
        <w:pStyle w:val="Heading1"/>
      </w:pPr>
      <w:r>
        <w:t>22. Conclusion</w:t>
      </w:r>
    </w:p>
    <w:p w14:paraId="27D19048" w14:textId="77777777" w:rsidR="0032585D" w:rsidRDefault="00000000">
      <w:r>
        <w:t>The project demonstrates an end-to-end NLP workflow for extracting technical skills from job descriptions. It combines data analysis, cleaning, taxonomy development, rule-based and regex extraction, statistical NLP, supervised categorization, normalization and a user-facing application. The calculated results provide a reproducible baseline and the semantic/transformer components provide a path toward more context-aware extraction.</w:t>
      </w:r>
    </w:p>
    <w:p w14:paraId="2D98EED4" w14:textId="77777777" w:rsidR="0032585D" w:rsidRDefault="00000000">
      <w:pPr>
        <w:pStyle w:val="Heading1"/>
      </w:pPr>
      <w:r>
        <w:t>23. Future Scope</w:t>
      </w:r>
    </w:p>
    <w:p w14:paraId="5F0EF83B" w14:textId="77777777" w:rsidR="0032585D" w:rsidRDefault="00000000">
      <w:pPr>
        <w:pStyle w:val="ListBullet"/>
      </w:pPr>
      <w:r>
        <w:t>Resume-job matching</w:t>
      </w:r>
    </w:p>
    <w:p w14:paraId="5C55D8A2" w14:textId="77777777" w:rsidR="0032585D" w:rsidRDefault="00000000">
      <w:pPr>
        <w:pStyle w:val="ListBullet"/>
      </w:pPr>
      <w:r>
        <w:t>Candidate ranking</w:t>
      </w:r>
    </w:p>
    <w:p w14:paraId="64649996" w14:textId="77777777" w:rsidR="0032585D" w:rsidRDefault="00000000">
      <w:pPr>
        <w:pStyle w:val="ListBullet"/>
      </w:pPr>
      <w:r>
        <w:lastRenderedPageBreak/>
        <w:t>Skill-gap analysis</w:t>
      </w:r>
    </w:p>
    <w:p w14:paraId="02650E6D" w14:textId="77777777" w:rsidR="0032585D" w:rsidRDefault="00000000">
      <w:pPr>
        <w:pStyle w:val="ListBullet"/>
      </w:pPr>
      <w:r>
        <w:t>Recommendation system</w:t>
      </w:r>
    </w:p>
    <w:p w14:paraId="79E71388" w14:textId="77777777" w:rsidR="0032585D" w:rsidRDefault="00000000">
      <w:pPr>
        <w:pStyle w:val="ListBullet"/>
      </w:pPr>
      <w:r>
        <w:t>Fine-tuned transformer NER using manually labeled entities</w:t>
      </w:r>
    </w:p>
    <w:p w14:paraId="30E5417E" w14:textId="77777777" w:rsidR="0032585D" w:rsidRDefault="00000000">
      <w:pPr>
        <w:pStyle w:val="ListBullet"/>
      </w:pPr>
      <w:r>
        <w:t>Continuous skill-taxonomy updates</w:t>
      </w:r>
    </w:p>
    <w:p w14:paraId="660E5DB5" w14:textId="77777777" w:rsidR="0032585D" w:rsidRDefault="00000000">
      <w:pPr>
        <w:pStyle w:val="ListBullet"/>
      </w:pPr>
      <w:r>
        <w:t>FastAPI and cloud deployment</w:t>
      </w:r>
    </w:p>
    <w:p w14:paraId="502DC7EA" w14:textId="77537D02" w:rsidR="0032585D" w:rsidRDefault="00000000">
      <w:pPr>
        <w:pStyle w:val="Heading1"/>
      </w:pPr>
      <w:r>
        <w:t>24.</w:t>
      </w:r>
      <w:r w:rsidR="00A010FF">
        <w:t xml:space="preserve"> </w:t>
      </w:r>
      <w:r>
        <w:t>Learning Outcomes</w:t>
      </w:r>
    </w:p>
    <w:p w14:paraId="075B29B6" w14:textId="77777777" w:rsidR="0032585D" w:rsidRDefault="00000000">
      <w:pPr>
        <w:pStyle w:val="ListBullet"/>
      </w:pPr>
      <w:r>
        <w:t>Real-world NLP workflow</w:t>
      </w:r>
    </w:p>
    <w:p w14:paraId="4F5BEC74" w14:textId="77777777" w:rsidR="0032585D" w:rsidRDefault="00000000">
      <w:pPr>
        <w:pStyle w:val="ListBullet"/>
      </w:pPr>
      <w:r>
        <w:t>Dataset inspection and EDA</w:t>
      </w:r>
    </w:p>
    <w:p w14:paraId="148B06F8" w14:textId="77777777" w:rsidR="0032585D" w:rsidRDefault="00000000">
      <w:pPr>
        <w:pStyle w:val="ListBullet"/>
      </w:pPr>
      <w:r>
        <w:t>Text cleaning and preprocessing</w:t>
      </w:r>
    </w:p>
    <w:p w14:paraId="34970FFE" w14:textId="77777777" w:rsidR="0032585D" w:rsidRDefault="00000000">
      <w:pPr>
        <w:pStyle w:val="ListBullet"/>
      </w:pPr>
      <w:r>
        <w:t>Skill taxonomy and normalization</w:t>
      </w:r>
    </w:p>
    <w:p w14:paraId="224D4A15" w14:textId="77777777" w:rsidR="0032585D" w:rsidRDefault="00000000">
      <w:pPr>
        <w:pStyle w:val="ListBullet"/>
      </w:pPr>
      <w:r>
        <w:t>TF-IDF and N-Gram analysis</w:t>
      </w:r>
    </w:p>
    <w:p w14:paraId="0A1FD40F" w14:textId="77777777" w:rsidR="0032585D" w:rsidRDefault="00000000">
      <w:pPr>
        <w:pStyle w:val="ListBullet"/>
      </w:pPr>
      <w:r>
        <w:t>Regex and rule-based extraction</w:t>
      </w:r>
    </w:p>
    <w:p w14:paraId="0217016B" w14:textId="77777777" w:rsidR="0032585D" w:rsidRDefault="00000000">
      <w:pPr>
        <w:pStyle w:val="ListBullet"/>
      </w:pPr>
      <w:r>
        <w:t>Supervised ML with TF-IDF</w:t>
      </w:r>
    </w:p>
    <w:p w14:paraId="479E21AA" w14:textId="77777777" w:rsidR="0032585D" w:rsidRDefault="00000000">
      <w:pPr>
        <w:pStyle w:val="ListBullet"/>
      </w:pPr>
      <w:r>
        <w:t>Evaluation and error analysis</w:t>
      </w:r>
    </w:p>
    <w:p w14:paraId="187E4EA7" w14:textId="77777777" w:rsidR="0032585D" w:rsidRDefault="00000000">
      <w:pPr>
        <w:pStyle w:val="ListBullet"/>
      </w:pPr>
      <w:r>
        <w:t>Streamlit application development</w:t>
      </w:r>
    </w:p>
    <w:p w14:paraId="409C299F" w14:textId="77777777" w:rsidR="0032585D" w:rsidRDefault="00000000">
      <w:pPr>
        <w:pStyle w:val="ListBullet"/>
      </w:pPr>
      <w:r>
        <w:t>NER and transformer concepts</w:t>
      </w:r>
    </w:p>
    <w:p w14:paraId="41F58125" w14:textId="297C1775" w:rsidR="0032585D" w:rsidRDefault="00000000">
      <w:pPr>
        <w:pStyle w:val="Heading1"/>
      </w:pPr>
      <w:r>
        <w:t>25. References</w:t>
      </w:r>
    </w:p>
    <w:p w14:paraId="2B3EFAF2" w14:textId="7EDDDE25" w:rsidR="00FC24D1" w:rsidRPr="00FC24D1" w:rsidRDefault="00FC24D1" w:rsidP="00FC24D1">
      <w:pPr>
        <w:numPr>
          <w:ilvl w:val="0"/>
          <w:numId w:val="10"/>
        </w:numPr>
        <w:tabs>
          <w:tab w:val="clear" w:pos="360"/>
          <w:tab w:val="num" w:pos="1455"/>
        </w:tabs>
        <w:spacing w:line="240" w:lineRule="auto"/>
        <w:rPr>
          <w:lang w:val="en-IN"/>
        </w:rPr>
      </w:pPr>
      <w:r w:rsidRPr="00FC24D1">
        <w:rPr>
          <w:lang w:val="en-IN"/>
        </w:rPr>
        <w:t>Python Documentation</w:t>
      </w:r>
    </w:p>
    <w:p w14:paraId="2A2DDEAC" w14:textId="20A034A5" w:rsidR="00FC24D1" w:rsidRPr="00FC24D1" w:rsidRDefault="00FC24D1" w:rsidP="00FC24D1">
      <w:pPr>
        <w:numPr>
          <w:ilvl w:val="0"/>
          <w:numId w:val="10"/>
        </w:numPr>
        <w:tabs>
          <w:tab w:val="clear" w:pos="360"/>
          <w:tab w:val="num" w:pos="1455"/>
        </w:tabs>
        <w:spacing w:line="240" w:lineRule="auto"/>
        <w:rPr>
          <w:lang w:val="en-IN"/>
        </w:rPr>
      </w:pPr>
      <w:r w:rsidRPr="00FC24D1">
        <w:rPr>
          <w:lang w:val="en-IN"/>
        </w:rPr>
        <w:t>Pandas Documentation</w:t>
      </w:r>
    </w:p>
    <w:p w14:paraId="3CC42E46" w14:textId="3D105384" w:rsidR="00FC24D1" w:rsidRPr="00FC24D1" w:rsidRDefault="00FC24D1" w:rsidP="00FC24D1">
      <w:pPr>
        <w:numPr>
          <w:ilvl w:val="0"/>
          <w:numId w:val="10"/>
        </w:numPr>
        <w:tabs>
          <w:tab w:val="clear" w:pos="360"/>
          <w:tab w:val="num" w:pos="1455"/>
        </w:tabs>
        <w:spacing w:line="240" w:lineRule="auto"/>
        <w:rPr>
          <w:lang w:val="en-IN"/>
        </w:rPr>
      </w:pPr>
      <w:r w:rsidRPr="00FC24D1">
        <w:rPr>
          <w:lang w:val="en-IN"/>
        </w:rPr>
        <w:t>NumPy Documentation</w:t>
      </w:r>
    </w:p>
    <w:p w14:paraId="4D2FF956" w14:textId="3660C3EC" w:rsidR="00FC24D1" w:rsidRPr="00FC24D1" w:rsidRDefault="00FC24D1" w:rsidP="00FC24D1">
      <w:pPr>
        <w:numPr>
          <w:ilvl w:val="0"/>
          <w:numId w:val="10"/>
        </w:numPr>
        <w:tabs>
          <w:tab w:val="clear" w:pos="360"/>
          <w:tab w:val="num" w:pos="1455"/>
        </w:tabs>
        <w:spacing w:line="240" w:lineRule="auto"/>
        <w:rPr>
          <w:lang w:val="en-IN"/>
        </w:rPr>
      </w:pPr>
      <w:r w:rsidRPr="00FC24D1">
        <w:rPr>
          <w:lang w:val="en-IN"/>
        </w:rPr>
        <w:t>NLTK Documentation</w:t>
      </w:r>
    </w:p>
    <w:p w14:paraId="447D4424" w14:textId="39490DD3" w:rsidR="00FC24D1" w:rsidRPr="00FC24D1" w:rsidRDefault="00FC24D1" w:rsidP="00FC24D1">
      <w:pPr>
        <w:numPr>
          <w:ilvl w:val="0"/>
          <w:numId w:val="10"/>
        </w:numPr>
        <w:tabs>
          <w:tab w:val="clear" w:pos="360"/>
          <w:tab w:val="num" w:pos="1455"/>
        </w:tabs>
        <w:spacing w:line="240" w:lineRule="auto"/>
        <w:rPr>
          <w:lang w:val="en-IN"/>
        </w:rPr>
      </w:pPr>
      <w:r w:rsidRPr="00FC24D1">
        <w:rPr>
          <w:lang w:val="en-IN"/>
        </w:rPr>
        <w:t>spacy Documentation</w:t>
      </w:r>
    </w:p>
    <w:p w14:paraId="14ABE223" w14:textId="42A4305E" w:rsidR="00FC24D1" w:rsidRPr="00FC24D1" w:rsidRDefault="00FC24D1" w:rsidP="00FC24D1">
      <w:pPr>
        <w:numPr>
          <w:ilvl w:val="0"/>
          <w:numId w:val="10"/>
        </w:numPr>
        <w:tabs>
          <w:tab w:val="clear" w:pos="360"/>
          <w:tab w:val="num" w:pos="1455"/>
        </w:tabs>
        <w:spacing w:line="240" w:lineRule="auto"/>
        <w:rPr>
          <w:lang w:val="en-IN"/>
        </w:rPr>
      </w:pPr>
      <w:r w:rsidRPr="00FC24D1">
        <w:rPr>
          <w:lang w:val="en-IN"/>
        </w:rPr>
        <w:t>Scikit-learn Documentation</w:t>
      </w:r>
    </w:p>
    <w:p w14:paraId="59E61EE0" w14:textId="4E2B3A71" w:rsidR="00FC24D1" w:rsidRPr="00FC24D1" w:rsidRDefault="00FC24D1" w:rsidP="00FC24D1">
      <w:pPr>
        <w:numPr>
          <w:ilvl w:val="0"/>
          <w:numId w:val="10"/>
        </w:numPr>
        <w:tabs>
          <w:tab w:val="clear" w:pos="360"/>
          <w:tab w:val="num" w:pos="1455"/>
        </w:tabs>
        <w:spacing w:line="240" w:lineRule="auto"/>
        <w:rPr>
          <w:lang w:val="en-IN"/>
        </w:rPr>
      </w:pPr>
      <w:r w:rsidRPr="00FC24D1">
        <w:rPr>
          <w:lang w:val="en-IN"/>
        </w:rPr>
        <w:t>Power BI Documentation</w:t>
      </w:r>
    </w:p>
    <w:p w14:paraId="3D95BAE6" w14:textId="739DCA07" w:rsidR="00FC24D1" w:rsidRPr="00FC24D1" w:rsidRDefault="00FC24D1" w:rsidP="00FC24D1">
      <w:pPr>
        <w:numPr>
          <w:ilvl w:val="0"/>
          <w:numId w:val="10"/>
        </w:numPr>
        <w:tabs>
          <w:tab w:val="clear" w:pos="360"/>
          <w:tab w:val="num" w:pos="1455"/>
        </w:tabs>
        <w:spacing w:line="240" w:lineRule="auto"/>
        <w:rPr>
          <w:lang w:val="en-IN"/>
        </w:rPr>
      </w:pPr>
      <w:r w:rsidRPr="00FC24D1">
        <w:rPr>
          <w:lang w:val="en-IN"/>
        </w:rPr>
        <w:t>Streamlit Documentation, if used</w:t>
      </w:r>
    </w:p>
    <w:p w14:paraId="342FE199" w14:textId="075C630F" w:rsidR="00FC24D1" w:rsidRPr="00FC24D1" w:rsidRDefault="00FC24D1" w:rsidP="00FC24D1">
      <w:pPr>
        <w:numPr>
          <w:ilvl w:val="0"/>
          <w:numId w:val="10"/>
        </w:numPr>
        <w:tabs>
          <w:tab w:val="clear" w:pos="360"/>
          <w:tab w:val="num" w:pos="1455"/>
        </w:tabs>
        <w:spacing w:line="240" w:lineRule="auto"/>
        <w:rPr>
          <w:lang w:val="en-IN"/>
        </w:rPr>
      </w:pPr>
      <w:r w:rsidRPr="00FC24D1">
        <w:rPr>
          <w:lang w:val="en-IN"/>
        </w:rPr>
        <w:t>FastAPI Documentation, if used</w:t>
      </w:r>
    </w:p>
    <w:p w14:paraId="2BEE6E78" w14:textId="7E50FB4E" w:rsidR="00FC24D1" w:rsidRPr="00FC24D1" w:rsidRDefault="00FC24D1" w:rsidP="00FC24D1">
      <w:pPr>
        <w:numPr>
          <w:ilvl w:val="0"/>
          <w:numId w:val="10"/>
        </w:numPr>
        <w:tabs>
          <w:tab w:val="clear" w:pos="360"/>
          <w:tab w:val="num" w:pos="1455"/>
        </w:tabs>
        <w:spacing w:line="240" w:lineRule="auto"/>
        <w:rPr>
          <w:lang w:val="en-IN"/>
        </w:rPr>
      </w:pPr>
      <w:r w:rsidRPr="00FC24D1">
        <w:rPr>
          <w:lang w:val="en-IN"/>
        </w:rPr>
        <w:t>Dataset source used for the project</w:t>
      </w:r>
    </w:p>
    <w:p w14:paraId="7FB50719" w14:textId="4715C6E5" w:rsidR="0032585D" w:rsidRDefault="0032585D"/>
    <w:sectPr w:rsidR="0032585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262AA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426C1B"/>
    <w:multiLevelType w:val="multilevel"/>
    <w:tmpl w:val="1A929C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num w:numId="1" w16cid:durableId="814298158">
    <w:abstractNumId w:val="8"/>
  </w:num>
  <w:num w:numId="2" w16cid:durableId="427310929">
    <w:abstractNumId w:val="6"/>
  </w:num>
  <w:num w:numId="3" w16cid:durableId="1200163846">
    <w:abstractNumId w:val="5"/>
  </w:num>
  <w:num w:numId="4" w16cid:durableId="65349198">
    <w:abstractNumId w:val="4"/>
  </w:num>
  <w:num w:numId="5" w16cid:durableId="932590202">
    <w:abstractNumId w:val="7"/>
  </w:num>
  <w:num w:numId="6" w16cid:durableId="531579153">
    <w:abstractNumId w:val="3"/>
  </w:num>
  <w:num w:numId="7" w16cid:durableId="719674252">
    <w:abstractNumId w:val="2"/>
  </w:num>
  <w:num w:numId="8" w16cid:durableId="828978471">
    <w:abstractNumId w:val="1"/>
  </w:num>
  <w:num w:numId="9" w16cid:durableId="952125911">
    <w:abstractNumId w:val="0"/>
  </w:num>
  <w:num w:numId="10" w16cid:durableId="3328741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FB9"/>
    <w:rsid w:val="000B5C85"/>
    <w:rsid w:val="0015074B"/>
    <w:rsid w:val="001913FD"/>
    <w:rsid w:val="00192F8C"/>
    <w:rsid w:val="001D123C"/>
    <w:rsid w:val="001F029E"/>
    <w:rsid w:val="0029639D"/>
    <w:rsid w:val="002A7524"/>
    <w:rsid w:val="0032585D"/>
    <w:rsid w:val="00326F90"/>
    <w:rsid w:val="00383D14"/>
    <w:rsid w:val="003C5F4C"/>
    <w:rsid w:val="00582137"/>
    <w:rsid w:val="0065480D"/>
    <w:rsid w:val="00735AEF"/>
    <w:rsid w:val="00821A1A"/>
    <w:rsid w:val="008C0FDB"/>
    <w:rsid w:val="00A010FF"/>
    <w:rsid w:val="00AA1D8D"/>
    <w:rsid w:val="00AE5D65"/>
    <w:rsid w:val="00B47730"/>
    <w:rsid w:val="00BA61CF"/>
    <w:rsid w:val="00BF1B8B"/>
    <w:rsid w:val="00C10D4B"/>
    <w:rsid w:val="00CB0664"/>
    <w:rsid w:val="00D464C0"/>
    <w:rsid w:val="00DC60A8"/>
    <w:rsid w:val="00DD0EB5"/>
    <w:rsid w:val="00DE5112"/>
    <w:rsid w:val="00DE7053"/>
    <w:rsid w:val="00E6129D"/>
    <w:rsid w:val="00E61405"/>
    <w:rsid w:val="00F402C3"/>
    <w:rsid w:val="00FC24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504432-8F19-458B-A87C-0C84BBBF9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13</Pages>
  <Words>2102</Words>
  <Characters>11985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sahilimahankar20@outlook.com</cp:lastModifiedBy>
  <cp:revision>26</cp:revision>
  <dcterms:created xsi:type="dcterms:W3CDTF">2013-12-23T23:15:00Z</dcterms:created>
  <dcterms:modified xsi:type="dcterms:W3CDTF">2026-09-07T06:05:00Z</dcterms:modified>
  <cp:category/>
</cp:coreProperties>
</file>